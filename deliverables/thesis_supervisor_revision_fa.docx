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val="1"/>
        <w:spacing w:after="80" w:line="240" w:lineRule="auto"/>
        <w:jc w:val="start"/>
      </w:pPr>
      <w:r>
        <w:drawing>
          <wp:inline xmlns:a="http://schemas.openxmlformats.org/drawingml/2006/main" xmlns:pic="http://schemas.openxmlformats.org/drawingml/2006/picture">
            <wp:extent cx="566928" cy="865823"/>
            <wp:docPr id="1" name="Picture 1" descr="دانشگاه آزاد اسلامی واحد کرج"/>
            <wp:cNvGraphicFramePr>
              <a:graphicFrameLocks noChangeAspect="1"/>
            </wp:cNvGraphicFramePr>
            <a:graphic>
              <a:graphicData uri="http://schemas.openxmlformats.org/drawingml/2006/picture">
                <pic:pic>
                  <pic:nvPicPr>
                    <pic:cNvPr id="0" name="iau-logo.png"/>
                    <pic:cNvPicPr/>
                  </pic:nvPicPr>
                  <pic:blipFill>
                    <a:blip r:embed="rId9"/>
                    <a:stretch>
                      <a:fillRect/>
                    </a:stretch>
                  </pic:blipFill>
                  <pic:spPr>
                    <a:xfrm>
                      <a:off x="0" y="0"/>
                      <a:ext cx="566928" cy="865823"/>
                    </a:xfrm>
                    <a:prstGeom prst="rect"/>
                  </pic:spPr>
                </pic:pic>
              </a:graphicData>
            </a:graphic>
          </wp:inline>
        </w:drawing>
      </w:r>
    </w:p>
    <w:p>
      <w:pPr>
        <w:widowControl/>
        <w:bidi w:val="1"/>
        <w:spacing w:after="160" w:line="283" w:lineRule="auto"/>
        <w:jc w:val="start"/>
      </w:pPr>
      <w:r>
        <w:rPr>
          <w:rFonts w:ascii="B Nazanin" w:hAnsi="B Nazanin" w:eastAsia="B Nazanin" w:cs="B Nazanin"/>
          <w:b/>
          <w:i w:val="0"/>
          <w:color w:val="000000"/>
          <w:sz w:val="36"/>
          <w:szCs w:val="36"/>
          <w:rtl w:val="1"/>
          <w:lang w:val="fa-IR" w:bidi="fa-IR"/>
          <w:bCs w:val="1"/>
        </w:rPr>
        <w:t>دانشگاه</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آزاد</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اسلامی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واحد</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کرج</w:t>
      </w:r>
    </w:p>
    <w:p>
      <w:pPr>
        <w:widowControl/>
        <w:bidi w:val="1"/>
        <w:spacing w:after="320" w:line="283" w:lineRule="auto"/>
        <w:jc w:val="start"/>
      </w:pPr>
      <w:r>
        <w:rPr>
          <w:rFonts w:ascii="B Nazanin" w:hAnsi="B Nazanin" w:eastAsia="B Nazanin" w:cs="B Nazanin"/>
          <w:b w:val="0"/>
          <w:i w:val="0"/>
          <w:color w:val="000000"/>
          <w:sz w:val="30"/>
          <w:szCs w:val="30"/>
          <w:rtl w:val="1"/>
          <w:lang w:val="fa-IR" w:bidi="fa-IR"/>
          <w:bCs w:val="0"/>
        </w:rPr>
        <w:t>درس</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پروژه‌ی</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کارشناسی</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مهندسی</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کامپیوتر</w:t>
      </w:r>
    </w:p>
    <w:p>
      <w:pPr>
        <w:pStyle w:val="Title"/>
        <w:widowControl/>
        <w:bidi w:val="1"/>
        <w:spacing w:after="120" w:line="283" w:lineRule="auto"/>
        <w:jc w:val="start"/>
      </w:pPr>
      <w:r>
        <w:rPr>
          <w:rFonts w:ascii="B Nazanin" w:hAnsi="B Nazanin" w:eastAsia="B Nazanin" w:cs="B Nazanin"/>
          <w:b/>
          <w:i w:val="0"/>
          <w:color w:val="000000"/>
          <w:sz w:val="48"/>
          <w:szCs w:val="48"/>
          <w:rtl w:val="1"/>
          <w:lang w:val="fa-IR" w:bidi="fa-IR"/>
          <w:bCs w:val="1"/>
        </w:rPr>
        <w:t>ارزیابی</w:t>
      </w:r>
      <w:r>
        <w:rPr>
          <w:rFonts w:ascii="Nimbus Roman" w:hAnsi="Nimbus Roman" w:eastAsia="Nimbus Roman" w:cs="Nimbus Roman"/>
          <w:b/>
          <w:i w:val="0"/>
          <w:color w:val="000000"/>
          <w:sz w:val="41"/>
          <w:szCs w:val="41"/>
          <w:rtl w:val="0"/>
          <w:lang w:val="en-US" w:bidi="en-US"/>
          <w:bCs w:val="1"/>
        </w:rPr>
        <w:t xml:space="preserve"> </w:t>
      </w:r>
      <w:r>
        <w:rPr>
          <w:rFonts w:ascii="B Nazanin" w:hAnsi="B Nazanin" w:eastAsia="B Nazanin" w:cs="B Nazanin"/>
          <w:b/>
          <w:i w:val="0"/>
          <w:color w:val="000000"/>
          <w:sz w:val="48"/>
          <w:szCs w:val="48"/>
          <w:rtl w:val="1"/>
          <w:lang w:val="fa-IR" w:bidi="fa-IR"/>
          <w:bCs w:val="1"/>
        </w:rPr>
        <w:t>کنترل‌شده‌ی</w:t>
      </w:r>
      <w:r>
        <w:rPr>
          <w:rFonts w:ascii="Nimbus Roman" w:hAnsi="Nimbus Roman" w:eastAsia="Nimbus Roman" w:cs="Nimbus Roman"/>
          <w:b/>
          <w:i w:val="0"/>
          <w:color w:val="000000"/>
          <w:sz w:val="41"/>
          <w:szCs w:val="41"/>
          <w:rtl w:val="0"/>
          <w:lang w:val="en-US" w:bidi="en-US"/>
          <w:bCs w:val="1"/>
        </w:rPr>
        <w:t xml:space="preserve"> </w:t>
      </w:r>
      <w:r>
        <w:rPr>
          <w:rFonts w:ascii="B Nazanin" w:hAnsi="B Nazanin" w:eastAsia="B Nazanin" w:cs="B Nazanin"/>
          <w:b/>
          <w:i w:val="0"/>
          <w:color w:val="000000"/>
          <w:sz w:val="48"/>
          <w:szCs w:val="48"/>
          <w:rtl w:val="1"/>
          <w:lang w:val="fa-IR" w:bidi="fa-IR"/>
          <w:bCs w:val="1"/>
        </w:rPr>
        <w:t>قطعه‌بندی</w:t>
      </w:r>
    </w:p>
    <w:p>
      <w:pPr>
        <w:pStyle w:val="Subtitle"/>
        <w:widowControl/>
        <w:bidi w:val="1"/>
        <w:spacing w:after="120" w:line="283" w:lineRule="auto"/>
        <w:jc w:val="start"/>
      </w:pPr>
      <w:r>
        <w:rPr>
          <w:rFonts w:ascii="B Nazanin" w:hAnsi="B Nazanin" w:eastAsia="B Nazanin" w:cs="B Nazanin"/>
          <w:b/>
          <w:i w:val="0"/>
          <w:color w:val="000000"/>
          <w:sz w:val="46"/>
          <w:szCs w:val="46"/>
          <w:rtl w:val="1"/>
          <w:lang w:val="fa-IR" w:bidi="fa-IR"/>
          <w:bCs w:val="1"/>
        </w:rPr>
        <w:t>و</w:t>
      </w:r>
      <w:r>
        <w:rPr>
          <w:rFonts w:ascii="Nimbus Roman" w:hAnsi="Nimbus Roman" w:eastAsia="Nimbus Roman" w:cs="Nimbus Roman"/>
          <w:b/>
          <w:i w:val="0"/>
          <w:color w:val="000000"/>
          <w:sz w:val="39"/>
          <w:szCs w:val="40"/>
          <w:rtl w:val="0"/>
          <w:lang w:val="en-US" w:bidi="en-US"/>
          <w:bCs w:val="1"/>
        </w:rPr>
        <w:t xml:space="preserve"> </w:t>
      </w:r>
      <w:r>
        <w:rPr>
          <w:rFonts w:ascii="B Nazanin" w:hAnsi="B Nazanin" w:eastAsia="B Nazanin" w:cs="B Nazanin"/>
          <w:b/>
          <w:i w:val="0"/>
          <w:color w:val="000000"/>
          <w:sz w:val="46"/>
          <w:szCs w:val="46"/>
          <w:rtl w:val="1"/>
          <w:lang w:val="fa-IR" w:bidi="fa-IR"/>
          <w:bCs w:val="1"/>
        </w:rPr>
        <w:t>تحلیل</w:t>
      </w:r>
      <w:r>
        <w:rPr>
          <w:rFonts w:ascii="Nimbus Roman" w:hAnsi="Nimbus Roman" w:eastAsia="Nimbus Roman" w:cs="Nimbus Roman"/>
          <w:b/>
          <w:i w:val="0"/>
          <w:color w:val="000000"/>
          <w:sz w:val="39"/>
          <w:szCs w:val="40"/>
          <w:rtl w:val="0"/>
          <w:lang w:val="en-US" w:bidi="en-US"/>
          <w:bCs w:val="1"/>
        </w:rPr>
        <w:t xml:space="preserve"> </w:t>
      </w:r>
      <w:r>
        <w:rPr>
          <w:rFonts w:ascii="B Nazanin" w:hAnsi="B Nazanin" w:eastAsia="B Nazanin" w:cs="B Nazanin"/>
          <w:b/>
          <w:i w:val="0"/>
          <w:color w:val="000000"/>
          <w:sz w:val="46"/>
          <w:szCs w:val="46"/>
          <w:rtl w:val="1"/>
          <w:lang w:val="fa-IR" w:bidi="fa-IR"/>
          <w:bCs w:val="1"/>
        </w:rPr>
        <w:t>تشخیصی</w:t>
      </w:r>
      <w:r>
        <w:rPr>
          <w:rFonts w:ascii="Nimbus Roman" w:hAnsi="Nimbus Roman" w:eastAsia="Nimbus Roman" w:cs="Nimbus Roman"/>
          <w:b/>
          <w:i w:val="0"/>
          <w:color w:val="000000"/>
          <w:sz w:val="39"/>
          <w:szCs w:val="40"/>
          <w:rtl w:val="0"/>
          <w:lang w:val="en-US" w:bidi="en-US"/>
          <w:bCs w:val="1"/>
        </w:rPr>
        <w:t xml:space="preserve"> </w:t>
      </w:r>
      <w:r>
        <w:rPr>
          <w:rFonts w:ascii="B Nazanin" w:hAnsi="B Nazanin" w:eastAsia="B Nazanin" w:cs="B Nazanin"/>
          <w:b/>
          <w:i w:val="0"/>
          <w:color w:val="000000"/>
          <w:sz w:val="46"/>
          <w:szCs w:val="46"/>
          <w:rtl w:val="1"/>
          <w:lang w:val="fa-IR" w:bidi="fa-IR"/>
          <w:bCs w:val="1"/>
        </w:rPr>
        <w:t>بازیابی</w:t>
      </w:r>
      <w:r>
        <w:rPr>
          <w:rFonts w:ascii="Nimbus Roman" w:hAnsi="Nimbus Roman" w:eastAsia="Nimbus Roman" w:cs="Nimbus Roman"/>
          <w:b/>
          <w:i w:val="0"/>
          <w:color w:val="000000"/>
          <w:sz w:val="39"/>
          <w:szCs w:val="40"/>
          <w:rtl w:val="0"/>
          <w:lang w:val="en-US" w:bidi="en-US"/>
          <w:bCs w:val="1"/>
        </w:rPr>
        <w:t xml:space="preserve"> </w:t>
      </w:r>
      <w:r>
        <w:rPr>
          <w:rFonts w:ascii="B Nazanin" w:hAnsi="B Nazanin" w:eastAsia="B Nazanin" w:cs="B Nazanin"/>
          <w:b/>
          <w:i w:val="0"/>
          <w:color w:val="000000"/>
          <w:sz w:val="46"/>
          <w:szCs w:val="46"/>
          <w:rtl w:val="1"/>
          <w:lang w:val="fa-IR" w:bidi="fa-IR"/>
          <w:bCs w:val="1"/>
        </w:rPr>
        <w:t>شاهد</w:t>
      </w:r>
    </w:p>
    <w:p>
      <w:pPr>
        <w:pStyle w:val="Subtitle"/>
        <w:widowControl/>
        <w:bidi w:val="1"/>
        <w:spacing w:after="360" w:line="283" w:lineRule="auto"/>
        <w:jc w:val="start"/>
      </w:pPr>
      <w:r>
        <w:rPr>
          <w:rFonts w:ascii="B Nazanin" w:hAnsi="B Nazanin" w:eastAsia="B Nazanin" w:cs="B Nazanin"/>
          <w:b/>
          <w:i w:val="0"/>
          <w:color w:val="000000"/>
          <w:sz w:val="46"/>
          <w:szCs w:val="46"/>
          <w:rtl w:val="1"/>
          <w:lang w:val="fa-IR" w:bidi="fa-IR"/>
          <w:bCs w:val="1"/>
        </w:rPr>
        <w:t>در</w:t>
      </w:r>
      <w:r>
        <w:rPr>
          <w:rFonts w:ascii="Nimbus Roman" w:hAnsi="Nimbus Roman" w:eastAsia="Nimbus Roman" w:cs="Nimbus Roman"/>
          <w:b/>
          <w:i w:val="0"/>
          <w:color w:val="000000"/>
          <w:sz w:val="39"/>
          <w:szCs w:val="40"/>
          <w:rtl w:val="0"/>
          <w:lang w:val="en-US" w:bidi="en-US"/>
          <w:bCs w:val="1"/>
        </w:rPr>
        <w:t xml:space="preserve"> </w:t>
      </w:r>
      <w:r>
        <w:rPr>
          <w:rFonts w:ascii="B Nazanin" w:hAnsi="B Nazanin" w:eastAsia="B Nazanin" w:cs="B Nazanin"/>
          <w:b/>
          <w:i w:val="0"/>
          <w:color w:val="000000"/>
          <w:sz w:val="46"/>
          <w:szCs w:val="46"/>
          <w:rtl w:val="1"/>
          <w:lang w:val="fa-IR" w:bidi="fa-IR"/>
          <w:bCs w:val="1"/>
        </w:rPr>
        <w:t>حافظه‌ی</w:t>
      </w:r>
      <w:r>
        <w:rPr>
          <w:rFonts w:ascii="Nimbus Roman" w:hAnsi="Nimbus Roman" w:eastAsia="Nimbus Roman" w:cs="Nimbus Roman"/>
          <w:b/>
          <w:i w:val="0"/>
          <w:color w:val="000000"/>
          <w:sz w:val="39"/>
          <w:szCs w:val="40"/>
          <w:rtl w:val="0"/>
          <w:lang w:val="en-US" w:bidi="en-US"/>
          <w:bCs w:val="1"/>
        </w:rPr>
        <w:t xml:space="preserve"> </w:t>
      </w:r>
      <w:r>
        <w:rPr>
          <w:rFonts w:ascii="B Nazanin" w:hAnsi="B Nazanin" w:eastAsia="B Nazanin" w:cs="B Nazanin"/>
          <w:b/>
          <w:i w:val="0"/>
          <w:color w:val="000000"/>
          <w:sz w:val="46"/>
          <w:szCs w:val="46"/>
          <w:rtl w:val="1"/>
          <w:lang w:val="fa-IR" w:bidi="fa-IR"/>
          <w:bCs w:val="1"/>
        </w:rPr>
        <w:t>گفت‌وگویی</w:t>
      </w:r>
    </w:p>
    <w:p>
      <w:pPr>
        <w:widowControl/>
        <w:bidi w:val="1"/>
        <w:spacing w:after="280" w:line="283" w:lineRule="auto"/>
        <w:jc w:val="start"/>
      </w:pPr>
      <w:r>
        <w:rPr>
          <w:rFonts w:ascii="B Nazanin" w:hAnsi="B Nazanin" w:eastAsia="B Nazanin" w:cs="B Nazanin"/>
          <w:b w:val="0"/>
          <w:i w:val="0"/>
          <w:color w:val="000000"/>
          <w:sz w:val="32"/>
          <w:szCs w:val="32"/>
          <w:rtl w:val="1"/>
          <w:lang w:val="fa-IR" w:bidi="fa-IR"/>
          <w:bCs w:val="0"/>
        </w:rPr>
        <w:t>نسخه‌ی</w:t>
      </w:r>
      <w:r>
        <w:rPr>
          <w:rFonts w:ascii="Nimbus Roman" w:hAnsi="Nimbus Roman" w:eastAsia="Nimbus Roman" w:cs="Nimbus Roman"/>
          <w:b w:val="0"/>
          <w:i w:val="0"/>
          <w:color w:val="000000"/>
          <w:sz w:val="27"/>
          <w:szCs w:val="28"/>
          <w:rtl w:val="0"/>
          <w:lang w:val="en-US" w:bidi="en-US"/>
          <w:bCs w:val="0"/>
        </w:rPr>
        <w:t xml:space="preserve"> </w:t>
      </w:r>
      <w:r>
        <w:rPr>
          <w:rFonts w:ascii="B Nazanin" w:hAnsi="B Nazanin" w:eastAsia="B Nazanin" w:cs="B Nazanin"/>
          <w:b w:val="0"/>
          <w:i w:val="0"/>
          <w:color w:val="000000"/>
          <w:sz w:val="32"/>
          <w:szCs w:val="32"/>
          <w:rtl w:val="1"/>
          <w:lang w:val="fa-IR" w:bidi="fa-IR"/>
          <w:bCs w:val="0"/>
        </w:rPr>
        <w:t>بازبینی‌شده‌ی</w:t>
      </w:r>
      <w:r>
        <w:rPr>
          <w:rFonts w:ascii="Nimbus Roman" w:hAnsi="Nimbus Roman" w:eastAsia="Nimbus Roman" w:cs="Nimbus Roman"/>
          <w:b w:val="0"/>
          <w:i w:val="0"/>
          <w:color w:val="000000"/>
          <w:sz w:val="27"/>
          <w:szCs w:val="28"/>
          <w:rtl w:val="0"/>
          <w:lang w:val="en-US" w:bidi="en-US"/>
          <w:bCs w:val="0"/>
        </w:rPr>
        <w:t xml:space="preserve"> </w:t>
      </w:r>
      <w:r>
        <w:rPr>
          <w:rFonts w:ascii="B Nazanin" w:hAnsi="B Nazanin" w:eastAsia="B Nazanin" w:cs="B Nazanin"/>
          <w:b w:val="0"/>
          <w:i w:val="0"/>
          <w:color w:val="000000"/>
          <w:sz w:val="32"/>
          <w:szCs w:val="32"/>
          <w:rtl w:val="1"/>
          <w:lang w:val="fa-IR" w:bidi="fa-IR"/>
          <w:bCs w:val="0"/>
        </w:rPr>
        <w:t>پایان‌نامه</w:t>
      </w:r>
    </w:p>
    <w:p>
      <w:pPr>
        <w:widowControl/>
        <w:bidi w:val="1"/>
        <w:spacing w:after="180" w:line="283" w:lineRule="auto"/>
        <w:jc w:val="start"/>
      </w:pPr>
      <w:r>
        <w:rPr>
          <w:rFonts w:ascii="B Nazanin" w:hAnsi="B Nazanin" w:eastAsia="B Nazanin" w:cs="B Nazanin"/>
          <w:b/>
          <w:i w:val="0"/>
          <w:color w:val="000000"/>
          <w:sz w:val="32"/>
          <w:szCs w:val="32"/>
          <w:rtl w:val="1"/>
          <w:lang w:val="fa-IR" w:bidi="fa-IR"/>
          <w:bCs w:val="1"/>
        </w:rPr>
        <w:t>پژوهشگر</w:t>
      </w:r>
      <w:r>
        <w:rPr>
          <w:rFonts w:ascii="Nimbus Roman" w:hAnsi="Nimbus Roman" w:eastAsia="Nimbus Roman" w:cs="Nimbus Roman"/>
          <w:b/>
          <w:i w:val="0"/>
          <w:color w:val="000000"/>
          <w:sz w:val="27"/>
          <w:szCs w:val="28"/>
          <w:rtl w:val="0"/>
          <w:lang w:val="en-US" w:bidi="en-US"/>
          <w:bCs w:val="1"/>
        </w:rPr>
        <w:t xml:space="preserve">  </w:t>
      </w:r>
      <w:r>
        <w:rPr>
          <w:rFonts w:ascii="B Nazanin" w:hAnsi="B Nazanin" w:eastAsia="B Nazanin" w:cs="B Nazanin"/>
          <w:b/>
          <w:i w:val="0"/>
          <w:color w:val="000000"/>
          <w:sz w:val="32"/>
          <w:szCs w:val="32"/>
          <w:rtl w:val="1"/>
          <w:lang w:val="fa-IR" w:bidi="fa-IR"/>
          <w:bCs w:val="1"/>
        </w:rPr>
        <w:t>یوسف</w:t>
      </w:r>
      <w:r>
        <w:rPr>
          <w:rFonts w:ascii="Nimbus Roman" w:hAnsi="Nimbus Roman" w:eastAsia="Nimbus Roman" w:cs="Nimbus Roman"/>
          <w:b/>
          <w:i w:val="0"/>
          <w:color w:val="000000"/>
          <w:sz w:val="27"/>
          <w:szCs w:val="28"/>
          <w:rtl w:val="0"/>
          <w:lang w:val="en-US" w:bidi="en-US"/>
          <w:bCs w:val="1"/>
        </w:rPr>
        <w:t xml:space="preserve"> </w:t>
      </w:r>
      <w:r>
        <w:rPr>
          <w:rFonts w:ascii="B Nazanin" w:hAnsi="B Nazanin" w:eastAsia="B Nazanin" w:cs="B Nazanin"/>
          <w:b/>
          <w:i w:val="0"/>
          <w:color w:val="000000"/>
          <w:sz w:val="32"/>
          <w:szCs w:val="32"/>
          <w:rtl w:val="1"/>
          <w:lang w:val="fa-IR" w:bidi="fa-IR"/>
          <w:bCs w:val="1"/>
        </w:rPr>
        <w:t>ابوالفتحی</w:t>
      </w:r>
      <w:r>
        <w:rPr>
          <w:rFonts w:ascii="Nimbus Roman" w:hAnsi="Nimbus Roman" w:eastAsia="Nimbus Roman" w:cs="Nimbus Roman"/>
          <w:b/>
          <w:i w:val="0"/>
          <w:color w:val="000000"/>
          <w:sz w:val="27"/>
          <w:szCs w:val="28"/>
          <w:rtl w:val="0"/>
          <w:lang w:val="en-US" w:bidi="en-US"/>
          <w:bCs w:val="1"/>
        </w:rPr>
        <w:t xml:space="preserve"> </w:t>
      </w:r>
      <w:r>
        <w:rPr>
          <w:rFonts w:ascii="B Nazanin" w:hAnsi="B Nazanin" w:eastAsia="B Nazanin" w:cs="B Nazanin"/>
          <w:b/>
          <w:i w:val="0"/>
          <w:color w:val="000000"/>
          <w:sz w:val="32"/>
          <w:szCs w:val="32"/>
          <w:rtl w:val="1"/>
          <w:lang w:val="fa-IR" w:bidi="fa-IR"/>
          <w:bCs w:val="1"/>
        </w:rPr>
        <w:t>روزبهانی</w:t>
      </w:r>
    </w:p>
    <w:p>
      <w:pPr>
        <w:widowControl/>
        <w:bidi w:val="1"/>
        <w:spacing w:after="180" w:line="283" w:lineRule="auto"/>
        <w:jc w:val="start"/>
      </w:pPr>
      <w:r>
        <w:rPr>
          <w:rFonts w:ascii="B Nazanin" w:hAnsi="B Nazanin" w:eastAsia="B Nazanin" w:cs="B Nazanin"/>
          <w:b w:val="0"/>
          <w:i w:val="0"/>
          <w:color w:val="000000"/>
          <w:sz w:val="30"/>
          <w:szCs w:val="30"/>
          <w:rtl w:val="1"/>
          <w:lang w:val="fa-IR" w:bidi="fa-IR"/>
          <w:bCs w:val="0"/>
        </w:rPr>
        <w:t>استاد</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راهنمای</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دانشگاهی</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استاد</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امیر</w:t>
      </w:r>
      <w:r>
        <w:rPr>
          <w:rFonts w:ascii="Nimbus Roman" w:hAnsi="Nimbus Roman" w:eastAsia="Nimbus Roman" w:cs="Nimbus Roman"/>
          <w:b w:val="0"/>
          <w:i w:val="0"/>
          <w:color w:val="000000"/>
          <w:sz w:val="25"/>
          <w:szCs w:val="26"/>
          <w:rtl w:val="0"/>
          <w:lang w:val="en-US" w:bidi="en-US"/>
          <w:bCs w:val="0"/>
        </w:rPr>
        <w:t xml:space="preserve"> </w:t>
      </w:r>
      <w:r>
        <w:rPr>
          <w:rFonts w:ascii="B Nazanin" w:hAnsi="B Nazanin" w:eastAsia="B Nazanin" w:cs="B Nazanin"/>
          <w:b w:val="0"/>
          <w:i w:val="0"/>
          <w:color w:val="000000"/>
          <w:sz w:val="30"/>
          <w:szCs w:val="30"/>
          <w:rtl w:val="1"/>
          <w:lang w:val="fa-IR" w:bidi="fa-IR"/>
          <w:bCs w:val="0"/>
        </w:rPr>
        <w:t>نوری</w:t>
      </w:r>
    </w:p>
    <w:p>
      <w:pPr>
        <w:widowControl/>
        <w:bidi w:val="1"/>
        <w:spacing w:after="140" w:line="283" w:lineRule="auto"/>
        <w:jc w:val="start"/>
      </w:pP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آموزشی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اعصاب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دکتر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فکری</w:t>
      </w:r>
    </w:p>
    <w:p>
      <w:pPr>
        <w:widowControl/>
        <w:bidi w:val="1"/>
        <w:spacing w:after="160" w:line="283" w:lineRule="auto"/>
        <w:jc w:val="start"/>
      </w:pPr>
      <w:r>
        <w:rPr>
          <w:rFonts w:ascii="B Nazanin" w:hAnsi="B Nazanin" w:eastAsia="B Nazanin" w:cs="B Nazanin"/>
          <w:b w:val="0"/>
          <w:i w:val="0"/>
          <w:color w:val="000000"/>
          <w:sz w:val="28"/>
          <w:szCs w:val="28"/>
          <w:rtl w:val="1"/>
          <w:lang w:val="fa-IR" w:bidi="fa-IR"/>
          <w:bCs w:val="0"/>
        </w:rPr>
        <w:t>فردیت</w:t>
      </w:r>
      <w:r>
        <w:rPr>
          <w:rFonts w:ascii="Nimbus Roman" w:hAnsi="Nimbus Roman" w:eastAsia="Nimbus Roman" w:cs="Nimbus Roman"/>
          <w:b w:val="0"/>
          <w:i w:val="0"/>
          <w:color w:val="000000"/>
          <w:sz w:val="24"/>
          <w:szCs w:val="24"/>
          <w:rtl w:val="0"/>
          <w:lang w:val="en-US" w:bidi="en-US"/>
          <w:bCs w:val="0"/>
        </w:rPr>
        <w:t xml:space="preserve"> FARDIAT </w:t>
      </w:r>
      <w:r>
        <w:rPr>
          <w:rFonts w:ascii="B Nazanin" w:hAnsi="B Nazanin" w:eastAsia="B Nazanin" w:cs="B Nazanin"/>
          <w:b w:val="0"/>
          <w:i w:val="0"/>
          <w:color w:val="000000"/>
          <w:sz w:val="28"/>
          <w:szCs w:val="28"/>
          <w:rtl w:val="1"/>
          <w:lang w:val="fa-IR" w:bidi="fa-IR"/>
          <w:bCs w:val="0"/>
        </w:rPr>
        <w:t>مجتمع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فوق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مغز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شناخت</w:t>
      </w:r>
    </w:p>
    <w:p>
      <w:pPr>
        <w:widowControl/>
        <w:bidi w:val="1"/>
        <w:spacing w:after="160" w:line="283" w:lineRule="auto"/>
        <w:jc w:val="start"/>
      </w:pPr>
      <w:r>
        <w:drawing>
          <wp:inline xmlns:a="http://schemas.openxmlformats.org/drawingml/2006/main" xmlns:pic="http://schemas.openxmlformats.org/drawingml/2006/picture">
            <wp:extent cx="548640" cy="548640"/>
            <wp:docPr id="2" name="Picture 2"/>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548640" cy="548640"/>
                    </a:xfrm>
                    <a:prstGeom prst="rect"/>
                  </pic:spPr>
                </pic:pic>
              </a:graphicData>
            </a:graphic>
          </wp:inline>
        </w:drawing>
      </w:r>
    </w:p>
    <w:p>
      <w:pPr>
        <w:widowControl/>
        <w:bidi w:val="1"/>
        <w:spacing w:after="200" w:line="283" w:lineRule="auto"/>
        <w:jc w:val="start"/>
      </w:pPr>
      <w:r>
        <w:rPr>
          <w:rFonts w:ascii="B Nazanin" w:hAnsi="B Nazanin" w:eastAsia="B Nazanin" w:cs="B Nazanin"/>
          <w:b w:val="0"/>
          <w:i w:val="0"/>
          <w:color w:val="000000"/>
          <w:sz w:val="28"/>
          <w:szCs w:val="28"/>
          <w:rtl w:val="1"/>
          <w:lang w:val="fa-IR" w:bidi="fa-IR"/>
          <w:bCs w:val="0"/>
        </w:rPr>
        <w:t>۲۸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اکتبر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۲۰۲۶</w:t>
      </w:r>
    </w:p>
    <w:p>
      <w:pPr>
        <w:widowControl/>
        <w:bidi w:val="1"/>
        <w:spacing w:after="0" w:line="283" w:lineRule="auto"/>
        <w:jc w:val="start"/>
      </w:pPr>
      <w:r>
        <w:rPr>
          <w:rFonts w:ascii="Nimbus Roman" w:hAnsi="Nimbus Roman" w:eastAsia="Nimbus Roman" w:cs="Nimbus Roman"/>
          <w:b w:val="0"/>
          <w:i w:val="0"/>
          <w:color w:val="000000"/>
          <w:sz w:val="18"/>
          <w:szCs w:val="19"/>
          <w:rtl w:val="0"/>
          <w:lang w:val="en-US" w:bidi="en-US"/>
          <w:bCs w:val="0"/>
        </w:rPr>
        <w:t>github.com/yousofab/event-memory-retrieval</w:t>
      </w:r>
    </w:p>
    <w:p>
      <w:bookmarkStart w:id="1001" w:name="abstractFA"/>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چکیده</w:t>
      </w:r>
      <w:bookmarkEnd w:id="1001"/>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اسناد،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دشوار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نمایه‌ی</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آفلاین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شامل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گفت‌وگوست؛</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۲۴۴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۳۵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زیرمجموعه‌ی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EverMemBench-Dynamic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۶۰۹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مکمل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۴۴۳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می‌پوشاند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۴۶۸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غایب،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افراز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۴۹۳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۵۰۷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۴۴۳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۴۰۱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تقریبی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نمی‌دهد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مرکزی،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مشارکت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تجزیه‌ی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ناهم‌جهتی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مونتاژ</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یافته‌ها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مولد،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فلسفی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ادراک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نمی‌گیرند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سابقه‌ی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صریح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کلیدواژه‌ها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امکان‌پذیری،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بازتولیدپذیری</w:t>
      </w:r>
    </w:p>
    <w:p>
      <w:bookmarkStart w:id="1002" w:name="abstractEN"/>
      <w:pPr>
        <w:pStyle w:val="Heading1"/>
        <w:keepNext/>
        <w:pageBreakBefore/>
        <w:widowControl/>
        <w:spacing w:after="160" w:line="283" w:lineRule="auto" w:before="200"/>
        <w:jc w:val="left"/>
        <w:bidi w:val="0"/>
      </w:pPr>
      <w:r>
        <w:rPr>
          <w:rFonts w:ascii="Nimbus Roman" w:hAnsi="Nimbus Roman" w:eastAsia="Nimbus Roman" w:cs="Nimbus Roman"/>
          <w:b/>
          <w:i w:val="0"/>
          <w:color w:val="000000"/>
          <w:sz w:val="30"/>
          <w:szCs w:val="31"/>
          <w:rtl w:val="0"/>
          <w:lang w:val="en-US" w:bidi="en-US"/>
          <w:bCs w:val="1"/>
        </w:rPr>
        <w:t>Abstract</w:t>
      </w:r>
      <w:bookmarkEnd w:id="1002"/>
    </w:p>
    <w:p>
      <w:pPr>
        <w:bidi w:val="0"/>
        <w:spacing w:after="140" w:line="276" w:lineRule="auto"/>
        <w:jc w:val="both"/>
      </w:pPr>
      <w:r>
        <w:rPr>
          <w:rFonts w:ascii="Nimbus Roman" w:hAnsi="Nimbus Roman" w:eastAsia="Nimbus Roman" w:cs="Nimbus Roman"/>
          <w:b w:val="0"/>
          <w:i w:val="0"/>
          <w:color w:val="000000"/>
          <w:sz w:val="24"/>
          <w:szCs w:val="24"/>
          <w:rtl w:val="0"/>
          <w:lang w:val="en-US" w:bidi="en-US"/>
          <w:bCs w:val="0"/>
        </w:rPr>
        <w:t>Conversational memory must retrieve useful evidence from long histories under a limited context budget. Changing memory boundaries can also change document counts, lengths, ranking statistics and selection opportunities, making architectural effects difficult to attribute. This thesis develops a controlled evaluation framework and an offline diagnostic for annotated evidence retrieval.</w:t>
      </w:r>
    </w:p>
    <w:p>
      <w:pPr>
        <w:bidi w:val="0"/>
        <w:spacing w:after="140" w:line="276" w:lineRule="auto"/>
        <w:jc w:val="both"/>
      </w:pPr>
      <w:r>
        <w:rPr>
          <w:rFonts w:ascii="Nimbus Roman" w:hAnsi="Nimbus Roman" w:eastAsia="Nimbus Roman" w:cs="Nimbus Roman"/>
          <w:b w:val="0"/>
          <w:i w:val="0"/>
          <w:color w:val="000000"/>
          <w:sz w:val="24"/>
          <w:szCs w:val="24"/>
          <w:rtl w:val="0"/>
          <w:lang w:val="en-US" w:bidi="en-US"/>
          <w:bCs w:val="0"/>
        </w:rPr>
        <w:t>The central evaluation holds a turn-level BM25 index, anchors, legal windows and actual source-word costs fixed across selectors. An annotation-assisted auditor then determines exact complete-evidence feasibility and the minimum budget within that geometry. The core LoCoMo analysis uses 599 reused questions from seven conversations. Complementary analyses use 244 QMSum queries from 35 meetings and 609 fine-grained EverMemBench-Dynamic queries from four generated projects.</w:t>
      </w:r>
    </w:p>
    <w:p>
      <w:pPr>
        <w:bidi w:val="0"/>
        <w:spacing w:after="140" w:line="276" w:lineRule="auto"/>
        <w:jc w:val="both"/>
      </w:pPr>
      <w:r>
        <w:rPr>
          <w:rFonts w:ascii="Nimbus Roman" w:hAnsi="Nimbus Roman" w:eastAsia="Nimbus Roman" w:cs="Nimbus Roman"/>
          <w:b w:val="0"/>
          <w:i w:val="0"/>
          <w:color w:val="000000"/>
          <w:sz w:val="24"/>
          <w:szCs w:val="24"/>
          <w:rtl w:val="0"/>
          <w:lang w:val="en-US" w:bidi="en-US"/>
          <w:bCs w:val="0"/>
        </w:rPr>
        <w:t>At 1,024 source words, the frozen writer completely covers 443 LoCoMo references, while the conditional diagnostic ceiling is 468. Its 156 failures comprise 106 missing-session cases, 25 geometry-infeasible cases and 25 feasible selection misses. Reserving eight sessions increases complete-session access from 493 to 507 questions, but decreases realized complete evidence from 443 to 401. QMSum similarly shows that approximate topic-onset alignment need not translate into higher retrieval coverage.</w:t>
      </w:r>
    </w:p>
    <w:p>
      <w:pPr>
        <w:bidi w:val="0"/>
        <w:spacing w:after="140" w:line="276" w:lineRule="auto"/>
        <w:jc w:val="both"/>
      </w:pPr>
      <w:r>
        <w:rPr>
          <w:rFonts w:ascii="Nimbus Roman" w:hAnsi="Nimbus Roman" w:eastAsia="Nimbus Roman" w:cs="Nimbus Roman"/>
          <w:b w:val="0"/>
          <w:i w:val="0"/>
          <w:color w:val="000000"/>
          <w:sz w:val="24"/>
          <w:szCs w:val="24"/>
          <w:rtl w:val="0"/>
          <w:lang w:val="en-US" w:bidi="en-US"/>
          <w:bCs w:val="0"/>
        </w:rPr>
        <w:t>The contributions are controlled architecture evaluation, exact diagnosis within a fixed window space, and the empirical separation of session access from local evidence assembly. These are bounded retrieval findings. They do not measure answer accuracy, philosophical understanding or human episodic perception. Reused data, descriptive cluster uncertainty and post-result amendments retain their explicit status. The experimental scope ends at Phase19; the integrated manuscript synthesizes existing measurements without a new experiment.</w:t>
      </w:r>
    </w:p>
    <w:p>
      <w:pPr>
        <w:bidi w:val="0"/>
        <w:spacing w:after="140" w:line="276" w:lineRule="auto"/>
        <w:jc w:val="both"/>
      </w:pPr>
      <w:r>
        <w:rPr>
          <w:rFonts w:ascii="Nimbus Roman" w:hAnsi="Nimbus Roman" w:eastAsia="Nimbus Roman" w:cs="Nimbus Roman"/>
          <w:b w:val="0"/>
          <w:i w:val="0"/>
          <w:color w:val="000000"/>
          <w:sz w:val="24"/>
          <w:szCs w:val="24"/>
          <w:rtl w:val="0"/>
          <w:lang w:val="en-US" w:bidi="en-US"/>
          <w:bCs w:val="0"/>
        </w:rPr>
        <w:t>Keywords  conversational memory, event segmentation, evidence retrieval, feasibility, failure diagnosis, reproducibility</w:t>
      </w:r>
    </w:p>
    <w:p>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فهرست</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مطالب</w:t>
      </w:r>
    </w:p>
    <w:p>
      <w:pPr>
        <w:widowControl/>
        <w:tabs>
          <w:tab w:pos="8787" w:val="left"/>
        </w:tabs>
        <w:bidi w:val="1"/>
        <w:spacing w:after="140" w:line="283" w:lineRule="auto"/>
        <w:jc w:val="start"/>
      </w:pPr>
      <w:hyperlink w:anchor="visualLists">
        <w:r>
          <w:rPr>
            <w:rFonts w:ascii="B Nazanin" w:hAnsi="B Nazanin" w:eastAsia="B Nazanin" w:cs="B Nazanin"/>
            <w:b w:val="0"/>
            <w:i w:val="0"/>
            <w:color w:val="000000"/>
            <w:sz w:val="26"/>
            <w:szCs w:val="26"/>
            <w:rtl w:val="1"/>
            <w:lang w:val="fa-IR" w:bidi="fa-IR"/>
            <w:bCs w:val="0"/>
          </w:rPr>
          <w:t>فهرست</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شکل‌ها</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جدول‌ها</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۵</w:t>
      </w:r>
    </w:p>
    <w:p>
      <w:pPr>
        <w:widowControl/>
        <w:tabs>
          <w:tab w:pos="8787" w:val="left"/>
        </w:tabs>
        <w:bidi w:val="1"/>
        <w:spacing w:after="140" w:line="283" w:lineRule="auto"/>
        <w:jc w:val="start"/>
      </w:pPr>
      <w:hyperlink w:anchor="ch01">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۱</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کلیات</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پژوهش</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۶</w:t>
      </w:r>
    </w:p>
    <w:p>
      <w:pPr>
        <w:widowControl/>
        <w:tabs>
          <w:tab w:pos="8787" w:val="left"/>
        </w:tabs>
        <w:bidi w:val="1"/>
        <w:spacing w:after="140" w:line="283" w:lineRule="auto"/>
        <w:jc w:val="start"/>
      </w:pPr>
      <w:hyperlink w:anchor="ch02">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۲</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مبانی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پیشینه‌ی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پژوهش</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۹</w:t>
      </w:r>
    </w:p>
    <w:p>
      <w:pPr>
        <w:widowControl/>
        <w:tabs>
          <w:tab w:pos="8787" w:val="left"/>
        </w:tabs>
        <w:bidi w:val="1"/>
        <w:spacing w:after="140" w:line="283" w:lineRule="auto"/>
        <w:jc w:val="start"/>
      </w:pPr>
      <w:hyperlink w:anchor="ch03">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۳</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داده</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روش</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پژوهش</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۱۳</w:t>
      </w:r>
    </w:p>
    <w:p>
      <w:pPr>
        <w:widowControl/>
        <w:tabs>
          <w:tab w:pos="8787" w:val="left"/>
        </w:tabs>
        <w:bidi w:val="1"/>
        <w:spacing w:after="140" w:line="283" w:lineRule="auto"/>
        <w:jc w:val="start"/>
      </w:pPr>
      <w:hyperlink w:anchor="ch04">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۴</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سنتز</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چارچوب</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کنترل‌شده‌ی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ارزیابی</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۱۸</w:t>
      </w:r>
    </w:p>
    <w:p>
      <w:pPr>
        <w:widowControl/>
        <w:tabs>
          <w:tab w:pos="8787" w:val="left"/>
        </w:tabs>
        <w:bidi w:val="1"/>
        <w:spacing w:after="140" w:line="283" w:lineRule="auto"/>
        <w:jc w:val="start"/>
      </w:pPr>
      <w:hyperlink w:anchor="ch05">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۵</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شکاف</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هم‌راستایی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مرز</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پوشش</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بازیابی</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۲۱</w:t>
      </w:r>
    </w:p>
    <w:p>
      <w:pPr>
        <w:widowControl/>
        <w:tabs>
          <w:tab w:pos="8787" w:val="left"/>
        </w:tabs>
        <w:bidi w:val="1"/>
        <w:spacing w:after="140" w:line="283" w:lineRule="auto"/>
        <w:jc w:val="start"/>
      </w:pPr>
      <w:hyperlink w:anchor="ch06">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۶</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تجزیه‌ی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تشخیصی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مونتاژ</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شاهد</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۲۵</w:t>
      </w:r>
    </w:p>
    <w:p>
      <w:pPr>
        <w:widowControl/>
        <w:tabs>
          <w:tab w:pos="8787" w:val="left"/>
        </w:tabs>
        <w:bidi w:val="1"/>
        <w:spacing w:after="140" w:line="283" w:lineRule="auto"/>
        <w:jc w:val="start"/>
      </w:pPr>
      <w:hyperlink w:anchor="ch07">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۷</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بحث</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حدود</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اعتبار</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یافته‌ها</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۳۱</w:t>
      </w:r>
    </w:p>
    <w:p>
      <w:pPr>
        <w:widowControl/>
        <w:tabs>
          <w:tab w:pos="8787" w:val="left"/>
        </w:tabs>
        <w:bidi w:val="1"/>
        <w:spacing w:after="140" w:line="283" w:lineRule="auto"/>
        <w:jc w:val="start"/>
      </w:pPr>
      <w:hyperlink w:anchor="ch08">
        <w:r>
          <w:rPr>
            <w:rFonts w:ascii="B Nazanin" w:hAnsi="B Nazanin" w:eastAsia="B Nazanin" w:cs="B Nazanin"/>
            <w:b w:val="0"/>
            <w:i w:val="0"/>
            <w:color w:val="000000"/>
            <w:sz w:val="26"/>
            <w:szCs w:val="26"/>
            <w:rtl w:val="1"/>
            <w:lang w:val="fa-IR" w:bidi="fa-IR"/>
            <w:bCs w:val="0"/>
          </w:rPr>
          <w:t>فصل</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۸</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نتیجه‌گیری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ادامه‌ی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پژوهش</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۳۵</w:t>
      </w:r>
    </w:p>
    <w:p>
      <w:pPr>
        <w:widowControl/>
        <w:tabs>
          <w:tab w:pos="8787" w:val="left"/>
        </w:tabs>
        <w:bidi w:val="1"/>
        <w:spacing w:after="140" w:line="283" w:lineRule="auto"/>
        <w:jc w:val="start"/>
      </w:pPr>
      <w:hyperlink w:anchor="references">
        <w:r>
          <w:rPr>
            <w:rFonts w:ascii="B Nazanin" w:hAnsi="B Nazanin" w:eastAsia="B Nazanin" w:cs="B Nazanin"/>
            <w:b w:val="0"/>
            <w:i w:val="0"/>
            <w:color w:val="000000"/>
            <w:sz w:val="26"/>
            <w:szCs w:val="26"/>
            <w:rtl w:val="1"/>
            <w:lang w:val="fa-IR" w:bidi="fa-IR"/>
            <w:bCs w:val="0"/>
          </w:rPr>
          <w:t>منابع</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۳۶</w:t>
      </w:r>
    </w:p>
    <w:p>
      <w:pPr>
        <w:widowControl/>
        <w:tabs>
          <w:tab w:pos="8787" w:val="left"/>
        </w:tabs>
        <w:bidi w:val="1"/>
        <w:spacing w:after="140" w:line="283" w:lineRule="auto"/>
        <w:jc w:val="start"/>
      </w:pPr>
      <w:hyperlink w:anchor="appendixA">
        <w:r>
          <w:rPr>
            <w:rFonts w:ascii="B Nazanin" w:hAnsi="B Nazanin" w:eastAsia="B Nazanin" w:cs="B Nazanin"/>
            <w:b w:val="0"/>
            <w:i w:val="0"/>
            <w:color w:val="000000"/>
            <w:sz w:val="26"/>
            <w:szCs w:val="26"/>
            <w:rtl w:val="1"/>
            <w:lang w:val="fa-IR" w:bidi="fa-IR"/>
            <w:bCs w:val="0"/>
          </w:rPr>
          <w:t>پیوست</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الف</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نمادگذاری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شرط</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دقیق</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۳۹</w:t>
      </w:r>
    </w:p>
    <w:p>
      <w:pPr>
        <w:widowControl/>
        <w:tabs>
          <w:tab w:pos="8787" w:val="left"/>
        </w:tabs>
        <w:bidi w:val="1"/>
        <w:spacing w:after="140" w:line="283" w:lineRule="auto"/>
        <w:jc w:val="start"/>
      </w:pPr>
      <w:hyperlink w:anchor="appendixB">
        <w:r>
          <w:rPr>
            <w:rFonts w:ascii="B Nazanin" w:hAnsi="B Nazanin" w:eastAsia="B Nazanin" w:cs="B Nazanin"/>
            <w:b w:val="0"/>
            <w:i w:val="0"/>
            <w:color w:val="000000"/>
            <w:sz w:val="26"/>
            <w:szCs w:val="26"/>
            <w:rtl w:val="1"/>
            <w:lang w:val="fa-IR" w:bidi="fa-IR"/>
            <w:bCs w:val="0"/>
          </w:rPr>
          <w:t>پیوست</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ب</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نقشه‌ی</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بازتولید</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۴۰</w:t>
      </w:r>
    </w:p>
    <w:p>
      <w:pPr>
        <w:widowControl/>
        <w:tabs>
          <w:tab w:pos="8787" w:val="left"/>
        </w:tabs>
        <w:bidi w:val="1"/>
        <w:spacing w:after="140" w:line="283" w:lineRule="auto"/>
        <w:jc w:val="start"/>
      </w:pPr>
      <w:hyperlink w:anchor="appendixC">
        <w:r>
          <w:rPr>
            <w:rFonts w:ascii="B Nazanin" w:hAnsi="B Nazanin" w:eastAsia="B Nazanin" w:cs="B Nazanin"/>
            <w:b w:val="0"/>
            <w:i w:val="0"/>
            <w:color w:val="000000"/>
            <w:sz w:val="26"/>
            <w:szCs w:val="26"/>
            <w:rtl w:val="1"/>
            <w:lang w:val="fa-IR" w:bidi="fa-IR"/>
            <w:bCs w:val="0"/>
          </w:rPr>
          <w:t>پیوست</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پ</w:t>
        </w:r>
        <w:r>
          <w:rPr>
            <w:rFonts w:ascii="Nimbus Roman" w:hAnsi="Nimbus Roman" w:eastAsia="Nimbus Roman" w:cs="Nimbus Roman"/>
            <w:b w:val="0"/>
            <w:i w:val="0"/>
            <w:color w:val="000000"/>
            <w:sz w:val="22"/>
            <w:szCs w:val="22"/>
            <w:rtl w:val="0"/>
            <w:lang w:val="en-US" w:bidi="en-US"/>
            <w:bCs w:val="0"/>
          </w:rPr>
          <w:t xml:space="preserve"> </w:t>
        </w:r>
        <w:r>
          <w:rPr>
            <w:rFonts w:ascii="B Nazanin" w:hAnsi="B Nazanin" w:eastAsia="B Nazanin" w:cs="B Nazanin"/>
            <w:b w:val="0"/>
            <w:i w:val="0"/>
            <w:color w:val="000000"/>
            <w:sz w:val="26"/>
            <w:szCs w:val="26"/>
            <w:rtl w:val="1"/>
            <w:lang w:val="fa-IR" w:bidi="fa-IR"/>
            <w:bCs w:val="0"/>
          </w:rPr>
          <w:t>واژه‌نامه</w:t>
        </w:r>
      </w:hyperlink>
      <w:r>
        <w:rPr>
          <w:rFonts w:ascii="Nimbus Roman" w:hAnsi="Nimbus Roman" w:eastAsia="Nimbus Roman" w:cs="Nimbus Roman"/>
          <w:b w:val="0"/>
          <w:i w:val="0"/>
          <w:color w:val="000000"/>
          <w:sz w:val="22"/>
          <w:szCs w:val="22"/>
          <w:rtl w:val="0"/>
          <w:lang w:val="en-US" w:bidi="en-US"/>
          <w:bCs w:val="0"/>
        </w:rPr>
        <w:tab/>
      </w:r>
      <w:r>
        <w:rPr>
          <w:rFonts w:ascii="B Nazanin" w:hAnsi="B Nazanin" w:eastAsia="B Nazanin" w:cs="B Nazanin"/>
          <w:b w:val="0"/>
          <w:i w:val="0"/>
          <w:color w:val="000000"/>
          <w:sz w:val="26"/>
          <w:szCs w:val="26"/>
          <w:rtl w:val="1"/>
          <w:lang w:val="fa-IR" w:bidi="fa-IR"/>
          <w:bCs w:val="0"/>
        </w:rPr>
        <w:t>۴۱</w:t>
      </w:r>
    </w:p>
    <w:p>
      <w:bookmarkStart w:id="1003" w:name="visualLists"/>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فهرست</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شکل‌ها</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جدول‌ها</w:t>
      </w:r>
      <w:bookmarkEnd w:id="1003"/>
    </w:p>
    <w:p>
      <w:pPr>
        <w:widowControl/>
        <w:bidi w:val="1"/>
        <w:spacing w:after="0" w:line="283" w:lineRule="auto"/>
        <w:jc w:val="both"/>
      </w:pPr>
    </w:p>
    <w:p>
      <w:pPr>
        <w:widowControl/>
        <w:tabs>
          <w:tab w:pos="8787" w:val="left"/>
        </w:tabs>
        <w:bidi w:val="1"/>
        <w:spacing w:after="100" w:line="283" w:lineRule="auto"/>
        <w:jc w:val="start"/>
      </w:pPr>
      <w:hyperlink w:anchor="figure_1">
        <w:r>
          <w:rPr>
            <w:rFonts w:ascii="B Nazanin" w:hAnsi="B Nazanin" w:eastAsia="B Nazanin" w:cs="B Nazanin"/>
            <w:b w:val="0"/>
            <w:i w:val="0"/>
            <w:color w:val="000000"/>
            <w:sz w:val="24"/>
            <w:szCs w:val="24"/>
            <w:rtl w:val="1"/>
            <w:lang w:val="fa-IR" w:bidi="fa-IR"/>
            <w:bCs w:val="0"/>
          </w:rPr>
          <w:t>شکل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زنجیره‌ی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کنترل‌شده‌ی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بازیابی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محل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ورود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برچسب</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مرجع</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۱۵</w:t>
      </w:r>
    </w:p>
    <w:p>
      <w:pPr>
        <w:widowControl/>
        <w:tabs>
          <w:tab w:pos="8787" w:val="left"/>
        </w:tabs>
        <w:bidi w:val="1"/>
        <w:spacing w:after="100" w:line="283" w:lineRule="auto"/>
        <w:jc w:val="start"/>
      </w:pPr>
      <w:hyperlink w:anchor="figure_2">
        <w:r>
          <w:rPr>
            <w:rFonts w:ascii="B Nazanin" w:hAnsi="B Nazanin" w:eastAsia="B Nazanin" w:cs="B Nazanin"/>
            <w:b w:val="0"/>
            <w:i w:val="0"/>
            <w:color w:val="000000"/>
            <w:sz w:val="24"/>
            <w:szCs w:val="24"/>
            <w:rtl w:val="1"/>
            <w:lang w:val="fa-IR" w:bidi="fa-IR"/>
            <w:bCs w:val="0"/>
          </w:rPr>
          <w:t>شکل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اندازه‌ی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اثر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راهنمای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فرصت‌های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ثابت</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۲۰</w:t>
      </w:r>
    </w:p>
    <w:p>
      <w:pPr>
        <w:widowControl/>
        <w:tabs>
          <w:tab w:pos="8787" w:val="left"/>
        </w:tabs>
        <w:bidi w:val="1"/>
        <w:spacing w:after="100" w:line="283" w:lineRule="auto"/>
        <w:jc w:val="start"/>
      </w:pPr>
      <w:hyperlink w:anchor="figure_3">
        <w:r>
          <w:rPr>
            <w:rFonts w:ascii="B Nazanin" w:hAnsi="B Nazanin" w:eastAsia="B Nazanin" w:cs="B Nazanin"/>
            <w:b w:val="0"/>
            <w:i w:val="0"/>
            <w:color w:val="000000"/>
            <w:sz w:val="24"/>
            <w:szCs w:val="24"/>
            <w:rtl w:val="1"/>
            <w:lang w:val="fa-IR" w:bidi="fa-IR"/>
            <w:bCs w:val="0"/>
          </w:rPr>
          <w:t>شکل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۳</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شکاف</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هم‌راستایی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پوشش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بازیابی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در</w:t>
        </w:r>
        <w:r>
          <w:rPr>
            <w:rFonts w:ascii="Nimbus Roman" w:hAnsi="Nimbus Roman" w:eastAsia="Nimbus Roman" w:cs="Nimbus Roman"/>
            <w:b w:val="0"/>
            <w:i w:val="0"/>
            <w:color w:val="000000"/>
            <w:sz w:val="20"/>
            <w:szCs w:val="21"/>
            <w:rtl w:val="0"/>
            <w:lang w:val="en-US" w:bidi="en-US"/>
            <w:bCs w:val="0"/>
          </w:rPr>
          <w:t xml:space="preserve"> QMSum</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۲۲</w:t>
      </w:r>
    </w:p>
    <w:p>
      <w:pPr>
        <w:widowControl/>
        <w:tabs>
          <w:tab w:pos="8787" w:val="left"/>
        </w:tabs>
        <w:bidi w:val="1"/>
        <w:spacing w:after="100" w:line="283" w:lineRule="auto"/>
        <w:jc w:val="start"/>
      </w:pPr>
      <w:hyperlink w:anchor="figure_4">
        <w:r>
          <w:rPr>
            <w:rFonts w:ascii="B Nazanin" w:hAnsi="B Nazanin" w:eastAsia="B Nazanin" w:cs="B Nazanin"/>
            <w:b w:val="0"/>
            <w:i w:val="0"/>
            <w:color w:val="000000"/>
            <w:sz w:val="24"/>
            <w:szCs w:val="24"/>
            <w:rtl w:val="1"/>
            <w:lang w:val="fa-IR" w:bidi="fa-IR"/>
            <w:bCs w:val="0"/>
          </w:rPr>
          <w:t>شکل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افراز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تشخیصی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پرسش‌ها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بودجه‌ی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۱۰۲۴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واژه</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۲۷</w:t>
      </w:r>
    </w:p>
    <w:p>
      <w:pPr>
        <w:widowControl/>
        <w:tabs>
          <w:tab w:pos="8787" w:val="left"/>
        </w:tabs>
        <w:bidi w:val="1"/>
        <w:spacing w:after="100" w:line="283" w:lineRule="auto"/>
        <w:jc w:val="start"/>
      </w:pPr>
      <w:hyperlink w:anchor="figure_5">
        <w:r>
          <w:rPr>
            <w:rFonts w:ascii="B Nazanin" w:hAnsi="B Nazanin" w:eastAsia="B Nazanin" w:cs="B Nazanin"/>
            <w:b w:val="0"/>
            <w:i w:val="0"/>
            <w:color w:val="000000"/>
            <w:sz w:val="24"/>
            <w:szCs w:val="24"/>
            <w:rtl w:val="1"/>
            <w:lang w:val="fa-IR" w:bidi="fa-IR"/>
            <w:bCs w:val="0"/>
          </w:rPr>
          <w:t>شکل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۵</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دسترسی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امکان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پوشش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در</w:t>
        </w:r>
        <w:r>
          <w:rPr>
            <w:rFonts w:ascii="Nimbus Roman" w:hAnsi="Nimbus Roman" w:eastAsia="Nimbus Roman" w:cs="Nimbus Roman"/>
            <w:b w:val="0"/>
            <w:i w:val="0"/>
            <w:color w:val="000000"/>
            <w:sz w:val="20"/>
            <w:szCs w:val="21"/>
            <w:rtl w:val="0"/>
            <w:lang w:val="en-US" w:bidi="en-US"/>
            <w:bCs w:val="0"/>
          </w:rPr>
          <w:t xml:space="preserve"> LoCoMo</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۲۹</w:t>
      </w:r>
    </w:p>
    <w:p>
      <w:pPr>
        <w:widowControl/>
        <w:tabs>
          <w:tab w:pos="8787" w:val="left"/>
        </w:tabs>
        <w:bidi w:val="1"/>
        <w:spacing w:after="100" w:line="283" w:lineRule="auto"/>
        <w:jc w:val="start"/>
      </w:pPr>
      <w:hyperlink w:anchor="figure_6">
        <w:r>
          <w:rPr>
            <w:rFonts w:ascii="B Nazanin" w:hAnsi="B Nazanin" w:eastAsia="B Nazanin" w:cs="B Nazanin"/>
            <w:b w:val="0"/>
            <w:i w:val="0"/>
            <w:color w:val="000000"/>
            <w:sz w:val="24"/>
            <w:szCs w:val="24"/>
            <w:rtl w:val="1"/>
            <w:lang w:val="fa-IR" w:bidi="fa-IR"/>
            <w:bCs w:val="0"/>
          </w:rPr>
          <w:t>شکل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۶</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دسترسی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پوشش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پیام</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مرجع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منبع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بیرونی</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۲۹</w:t>
      </w:r>
    </w:p>
    <w:p>
      <w:pPr>
        <w:widowControl/>
        <w:tabs>
          <w:tab w:pos="8787" w:val="left"/>
        </w:tabs>
        <w:bidi w:val="1"/>
        <w:spacing w:after="100" w:line="283" w:lineRule="auto"/>
        <w:jc w:val="start"/>
      </w:pPr>
      <w:hyperlink w:anchor="table_1">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مقایسه‌ی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طراحی‌های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نزدیک</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۱۲</w:t>
      </w:r>
    </w:p>
    <w:p>
      <w:pPr>
        <w:widowControl/>
        <w:tabs>
          <w:tab w:pos="8787" w:val="left"/>
        </w:tabs>
        <w:bidi w:val="1"/>
        <w:spacing w:after="100" w:line="283" w:lineRule="auto"/>
        <w:jc w:val="start"/>
      </w:pPr>
      <w:hyperlink w:anchor="table_2">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داده‌ها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معنای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مرجع</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۱۳</w:t>
      </w:r>
    </w:p>
    <w:p>
      <w:pPr>
        <w:widowControl/>
        <w:tabs>
          <w:tab w:pos="8787" w:val="left"/>
        </w:tabs>
        <w:bidi w:val="1"/>
        <w:spacing w:after="100" w:line="283" w:lineRule="auto"/>
        <w:jc w:val="start"/>
      </w:pPr>
      <w:hyperlink w:anchor="table_3">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۳</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ابزار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یا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مدل</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۱۷</w:t>
      </w:r>
    </w:p>
    <w:p>
      <w:pPr>
        <w:widowControl/>
        <w:tabs>
          <w:tab w:pos="8787" w:val="left"/>
        </w:tabs>
        <w:bidi w:val="1"/>
        <w:spacing w:after="100" w:line="283" w:lineRule="auto"/>
        <w:jc w:val="start"/>
      </w:pPr>
      <w:hyperlink w:anchor="table_4">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اجزای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مشترک</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متغیر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طراحی</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۱۹</w:t>
      </w:r>
    </w:p>
    <w:p>
      <w:pPr>
        <w:widowControl/>
        <w:tabs>
          <w:tab w:pos="8787" w:val="left"/>
        </w:tabs>
        <w:bidi w:val="1"/>
        <w:spacing w:after="100" w:line="283" w:lineRule="auto"/>
        <w:jc w:val="start"/>
      </w:pPr>
      <w:hyperlink w:anchor="table_5">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۵</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موضوعی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پوشش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بازیابی</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۲۱</w:t>
      </w:r>
    </w:p>
    <w:p>
      <w:pPr>
        <w:widowControl/>
        <w:tabs>
          <w:tab w:pos="8787" w:val="left"/>
        </w:tabs>
        <w:bidi w:val="1"/>
        <w:spacing w:after="100" w:line="283" w:lineRule="auto"/>
        <w:jc w:val="start"/>
      </w:pPr>
      <w:hyperlink w:anchor="table_6">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۶</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تجزیه‌ی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پرسش‌های</w:t>
        </w:r>
        <w:r>
          <w:rPr>
            <w:rFonts w:ascii="Nimbus Roman" w:hAnsi="Nimbus Roman" w:eastAsia="Nimbus Roman" w:cs="Nimbus Roman"/>
            <w:b w:val="0"/>
            <w:i w:val="0"/>
            <w:color w:val="000000"/>
            <w:sz w:val="20"/>
            <w:szCs w:val="21"/>
            <w:rtl w:val="0"/>
            <w:lang w:val="en-US" w:bidi="en-US"/>
            <w:bCs w:val="0"/>
          </w:rPr>
          <w:t xml:space="preserve"> LoCoMo</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۲۶</w:t>
      </w:r>
    </w:p>
    <w:p>
      <w:pPr>
        <w:widowControl/>
        <w:tabs>
          <w:tab w:pos="8787" w:val="left"/>
        </w:tabs>
        <w:bidi w:val="1"/>
        <w:spacing w:after="100" w:line="283" w:lineRule="auto"/>
        <w:jc w:val="start"/>
      </w:pPr>
      <w:hyperlink w:anchor="table_7">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۷</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دسترسی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امکان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پوشش</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۲۸</w:t>
      </w:r>
    </w:p>
    <w:p>
      <w:pPr>
        <w:widowControl/>
        <w:tabs>
          <w:tab w:pos="8787" w:val="left"/>
        </w:tabs>
        <w:bidi w:val="1"/>
        <w:spacing w:after="100" w:line="283" w:lineRule="auto"/>
        <w:jc w:val="start"/>
      </w:pPr>
      <w:hyperlink w:anchor="table_8">
        <w:r>
          <w:rPr>
            <w:rFonts w:ascii="B Nazanin" w:hAnsi="B Nazanin" w:eastAsia="B Nazanin" w:cs="B Nazanin"/>
            <w:b w:val="0"/>
            <w:i w:val="0"/>
            <w:color w:val="000000"/>
            <w:sz w:val="24"/>
            <w:szCs w:val="24"/>
            <w:rtl w:val="1"/>
            <w:lang w:val="fa-IR" w:bidi="fa-IR"/>
            <w:bCs w:val="0"/>
          </w:rPr>
          <w:t>جدول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۸</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واژه‌نامه</w:t>
        </w:r>
      </w:hyperlink>
      <w:r>
        <w:rPr>
          <w:rFonts w:ascii="Nimbus Roman" w:hAnsi="Nimbus Roman" w:eastAsia="Nimbus Roman" w:cs="Nimbus Roman"/>
          <w:b w:val="0"/>
          <w:i w:val="0"/>
          <w:color w:val="000000"/>
          <w:sz w:val="20"/>
          <w:szCs w:val="21"/>
          <w:rtl w:val="0"/>
          <w:lang w:val="en-US" w:bidi="en-US"/>
          <w:bCs w:val="0"/>
        </w:rPr>
        <w:tab/>
      </w:r>
      <w:r>
        <w:rPr>
          <w:rFonts w:ascii="B Nazanin" w:hAnsi="B Nazanin" w:eastAsia="B Nazanin" w:cs="B Nazanin"/>
          <w:b w:val="0"/>
          <w:i w:val="0"/>
          <w:color w:val="000000"/>
          <w:sz w:val="24"/>
          <w:szCs w:val="24"/>
          <w:rtl w:val="1"/>
          <w:lang w:val="fa-IR" w:bidi="fa-IR"/>
          <w:bCs w:val="0"/>
        </w:rPr>
        <w:t>۴۱</w:t>
      </w:r>
    </w:p>
    <w:p>
      <w:bookmarkStart w:id="1004" w:name="ch01"/>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۱</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کلیات</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پژوهش</w:t>
      </w:r>
      <w:bookmarkEnd w:id="1004"/>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مسئله‌ی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پژوهش</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مسئله‌ای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نگهداری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روبه‌روست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روایت‌های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پراکنده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سامانه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گذشته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زنجیره،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نحوه‌ی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ادبیات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ساختارها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
        <w:r>
          <w:rPr>
            <w:rFonts w:ascii="Nimbus Roman" w:hAnsi="Nimbus Roman" w:eastAsia="Nimbus Roman" w:cs="Nimbus Roman"/>
            <w:b w:val="0"/>
            <w:i w:val="0"/>
            <w:color w:val="000000"/>
            <w:sz w:val="24"/>
            <w:szCs w:val="24"/>
            <w:rtl w:val="0"/>
            <w:lang w:val="en-US" w:bidi="en-US"/>
            <w:bCs w:val="0"/>
          </w:rPr>
          <w:t>[1]</w:t>
        </w:r>
      </w:hyperlink>
      <w:r>
        <w:rPr>
          <w:rFonts w:ascii="Nimbus Roman" w:hAnsi="Nimbus Roman" w:eastAsia="Nimbus Roman" w:cs="Nimbus Roman"/>
          <w:b w:val="0"/>
          <w:i w:val="0"/>
          <w:color w:val="000000"/>
          <w:sz w:val="24"/>
          <w:szCs w:val="24"/>
          <w:rtl w:val="0"/>
          <w:lang w:val="en-US" w:bidi="en-US"/>
          <w:bCs w:val="0"/>
        </w:rPr>
        <w:t xml:space="preserve">, </w:t>
      </w:r>
      <w:hyperlink w:anchor="ref_2">
        <w:r>
          <w:rPr>
            <w:rFonts w:ascii="Nimbus Roman" w:hAnsi="Nimbus Roman" w:eastAsia="Nimbus Roman" w:cs="Nimbus Roman"/>
            <w:b w:val="0"/>
            <w:i w:val="0"/>
            <w:color w:val="000000"/>
            <w:sz w:val="24"/>
            <w:szCs w:val="24"/>
            <w:rtl w:val="0"/>
            <w:lang w:val="en-US" w:bidi="en-US"/>
            <w:bCs w:val="0"/>
          </w:rPr>
          <w:t>[2]</w:t>
        </w:r>
      </w:hyperlink>
      <w:r>
        <w:rPr>
          <w:rFonts w:ascii="Nimbus Roman" w:hAnsi="Nimbus Roman" w:eastAsia="Nimbus Roman" w:cs="Nimbus Roman"/>
          <w:b w:val="0"/>
          <w:i w:val="0"/>
          <w:color w:val="000000"/>
          <w:sz w:val="24"/>
          <w:szCs w:val="24"/>
          <w:rtl w:val="0"/>
          <w:lang w:val="en-US" w:bidi="en-US"/>
          <w:bCs w:val="0"/>
        </w:rPr>
        <w:t xml:space="preserve">, </w:t>
      </w:r>
      <w:hyperlink w:anchor="ref_3">
        <w:r>
          <w:rPr>
            <w:rFonts w:ascii="Nimbus Roman" w:hAnsi="Nimbus Roman" w:eastAsia="Nimbus Roman" w:cs="Nimbus Roman"/>
            <w:b w:val="0"/>
            <w:i w:val="0"/>
            <w:color w:val="000000"/>
            <w:sz w:val="24"/>
            <w:szCs w:val="24"/>
            <w:rtl w:val="0"/>
            <w:lang w:val="en-US" w:bidi="en-US"/>
            <w:bCs w:val="0"/>
          </w:rPr>
          <w:t>[3]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بگیرد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ذخیره‌ی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وابستگی‌های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مسئله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کرده‌اند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3">
        <w:r>
          <w:rPr>
            <w:rFonts w:ascii="Nimbus Roman" w:hAnsi="Nimbus Roman" w:eastAsia="Nimbus Roman" w:cs="Nimbus Roman"/>
            <w:b w:val="0"/>
            <w:i w:val="0"/>
            <w:color w:val="000000"/>
            <w:sz w:val="24"/>
            <w:szCs w:val="24"/>
            <w:rtl w:val="0"/>
            <w:lang w:val="en-US" w:bidi="en-US"/>
            <w:bCs w:val="0"/>
          </w:rPr>
          <w:t>[3]</w:t>
        </w:r>
      </w:hyperlink>
      <w:r>
        <w:rPr>
          <w:rFonts w:ascii="Nimbus Roman" w:hAnsi="Nimbus Roman" w:eastAsia="Nimbus Roman" w:cs="Nimbus Roman"/>
          <w:b w:val="0"/>
          <w:i w:val="0"/>
          <w:color w:val="000000"/>
          <w:sz w:val="24"/>
          <w:szCs w:val="24"/>
          <w:rtl w:val="0"/>
          <w:lang w:val="en-US" w:bidi="en-US"/>
          <w:bCs w:val="0"/>
        </w:rPr>
        <w:t xml:space="preserve">, </w:t>
      </w:r>
      <w:hyperlink w:anchor="ref_4">
        <w:r>
          <w:rPr>
            <w:rFonts w:ascii="Nimbus Roman" w:hAnsi="Nimbus Roman" w:eastAsia="Nimbus Roman" w:cs="Nimbus Roman"/>
            <w:b w:val="0"/>
            <w:i w:val="0"/>
            <w:color w:val="000000"/>
            <w:sz w:val="24"/>
            <w:szCs w:val="24"/>
            <w:rtl w:val="0"/>
            <w:lang w:val="en-US" w:bidi="en-US"/>
            <w:bCs w:val="0"/>
          </w:rPr>
          <w:t>[4]</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دشوار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جزء</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اسناد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عوض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فرمول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تاثیر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مسئله‌ی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انتساب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اهمیت</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ضرورت</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اهمیت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مهندسی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پیچیدگی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سامانه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وقتی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ضعیف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تنظیم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کامل‌پوشانی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عوض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وضعیت‌ها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تلاش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هدفمند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ضرورت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می‌آید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رسیدن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حضور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مطالعات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ارتباط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برجسته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5">
        <w:r>
          <w:rPr>
            <w:rFonts w:ascii="Nimbus Roman" w:hAnsi="Nimbus Roman" w:eastAsia="Nimbus Roman" w:cs="Nimbus Roman"/>
            <w:b w:val="0"/>
            <w:i w:val="0"/>
            <w:color w:val="000000"/>
            <w:sz w:val="24"/>
            <w:szCs w:val="24"/>
            <w:rtl w:val="0"/>
            <w:lang w:val="en-US" w:bidi="en-US"/>
            <w:bCs w:val="0"/>
          </w:rPr>
          <w:t>[5]</w:t>
        </w:r>
      </w:hyperlink>
      <w:r>
        <w:rPr>
          <w:rFonts w:ascii="Nimbus Roman" w:hAnsi="Nimbus Roman" w:eastAsia="Nimbus Roman" w:cs="Nimbus Roman"/>
          <w:b w:val="0"/>
          <w:i w:val="0"/>
          <w:color w:val="000000"/>
          <w:sz w:val="24"/>
          <w:szCs w:val="24"/>
          <w:rtl w:val="0"/>
          <w:lang w:val="en-US" w:bidi="en-US"/>
          <w:bCs w:val="0"/>
        </w:rPr>
        <w:t xml:space="preserve">, </w:t>
      </w:r>
      <w:hyperlink w:anchor="ref_6">
        <w:r>
          <w:rPr>
            <w:rFonts w:ascii="Nimbus Roman" w:hAnsi="Nimbus Roman" w:eastAsia="Nimbus Roman" w:cs="Nimbus Roman"/>
            <w:b w:val="0"/>
            <w:i w:val="0"/>
            <w:color w:val="000000"/>
            <w:sz w:val="24"/>
            <w:szCs w:val="24"/>
            <w:rtl w:val="0"/>
            <w:lang w:val="en-US" w:bidi="en-US"/>
            <w:bCs w:val="0"/>
          </w:rPr>
          <w:t>[6]</w:t>
        </w:r>
      </w:hyperlink>
      <w:r>
        <w:rPr>
          <w:rFonts w:ascii="Nimbus Roman" w:hAnsi="Nimbus Roman" w:eastAsia="Nimbus Roman" w:cs="Nimbus Roman"/>
          <w:b w:val="0"/>
          <w:i w:val="0"/>
          <w:color w:val="000000"/>
          <w:sz w:val="24"/>
          <w:szCs w:val="24"/>
          <w:rtl w:val="0"/>
          <w:lang w:val="en-US" w:bidi="en-US"/>
          <w:bCs w:val="0"/>
        </w:rPr>
        <w:t xml:space="preserve">, </w:t>
      </w:r>
      <w:hyperlink w:anchor="ref_7">
        <w:r>
          <w:rPr>
            <w:rFonts w:ascii="Nimbus Roman" w:hAnsi="Nimbus Roman" w:eastAsia="Nimbus Roman" w:cs="Nimbus Roman"/>
            <w:b w:val="0"/>
            <w:i w:val="0"/>
            <w:color w:val="000000"/>
            <w:sz w:val="24"/>
            <w:szCs w:val="24"/>
            <w:rtl w:val="0"/>
            <w:lang w:val="en-US" w:bidi="en-US"/>
            <w:bCs w:val="0"/>
          </w:rPr>
          <w:t>[7]</w:t>
        </w:r>
      </w:hyperlink>
      <w:r>
        <w:rPr>
          <w:rFonts w:ascii="Nimbus Roman" w:hAnsi="Nimbus Roman" w:eastAsia="Nimbus Roman" w:cs="Nimbus Roman"/>
          <w:b w:val="0"/>
          <w:i w:val="0"/>
          <w:color w:val="000000"/>
          <w:sz w:val="24"/>
          <w:szCs w:val="24"/>
          <w:rtl w:val="0"/>
          <w:lang w:val="en-US" w:bidi="en-US"/>
          <w:bCs w:val="0"/>
        </w:rPr>
        <w:t xml:space="preserve">, </w:t>
      </w:r>
      <w:hyperlink w:anchor="ref_8">
        <w:r>
          <w:rPr>
            <w:rFonts w:ascii="Nimbus Roman" w:hAnsi="Nimbus Roman" w:eastAsia="Nimbus Roman" w:cs="Nimbus Roman"/>
            <w:b w:val="0"/>
            <w:i w:val="0"/>
            <w:color w:val="000000"/>
            <w:sz w:val="24"/>
            <w:szCs w:val="24"/>
            <w:rtl w:val="0"/>
            <w:lang w:val="en-US" w:bidi="en-US"/>
            <w:bCs w:val="0"/>
          </w:rPr>
          <w:t>[8]</w:t>
        </w:r>
      </w:hyperlink>
      <w:r>
        <w:rPr>
          <w:rFonts w:ascii="Nimbus Roman" w:hAnsi="Nimbus Roman" w:eastAsia="Nimbus Roman" w:cs="Nimbus Roman"/>
          <w:b w:val="0"/>
          <w:i w:val="0"/>
          <w:color w:val="000000"/>
          <w:sz w:val="24"/>
          <w:szCs w:val="24"/>
          <w:rtl w:val="0"/>
          <w:lang w:val="en-US" w:bidi="en-US"/>
          <w:bCs w:val="0"/>
        </w:rPr>
        <w:t xml:space="preserve">, </w:t>
      </w:r>
      <w:hyperlink w:anchor="ref_9">
        <w:r>
          <w:rPr>
            <w:rFonts w:ascii="Nimbus Roman" w:hAnsi="Nimbus Roman" w:eastAsia="Nimbus Roman" w:cs="Nimbus Roman"/>
            <w:b w:val="0"/>
            <w:i w:val="0"/>
            <w:color w:val="000000"/>
            <w:sz w:val="24"/>
            <w:szCs w:val="24"/>
            <w:rtl w:val="0"/>
            <w:lang w:val="en-US" w:bidi="en-US"/>
            <w:bCs w:val="0"/>
          </w:rPr>
          <w:t>[9]</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زنجیره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به‌صورت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بازتولیدپذیر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شکاف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ادبیات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زنجیره‌ی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انتساب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صورت‌بندی،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عمومی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جلوگیری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هدف‌ها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پرسش‌ها</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می‌پرسد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مزیتی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می‌پرسد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مونتاژ</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مکمل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بیرون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می‌آید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تقریبی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یافته‌های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فرضیه‌های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فرضیه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دامنه‌ی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نشده‌اند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مشارکت</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پایان‌نامه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مشارکت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مصرف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فرمول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آشکار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سخت‌گیرانه‌تر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مشارکت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تجزیه‌ی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آفلاین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ارائه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۴۶۸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به‌دست‌آمده‌ی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مشارکت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مونتاژ</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ناهم‌جهتی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12">
        <w:r>
          <w:rPr>
            <w:rFonts w:ascii="Nimbus Roman" w:hAnsi="Nimbus Roman" w:eastAsia="Nimbus Roman" w:cs="Nimbus Roman"/>
            <w:b w:val="0"/>
            <w:i w:val="0"/>
            <w:color w:val="000000"/>
            <w:sz w:val="24"/>
            <w:szCs w:val="24"/>
            <w:rtl w:val="0"/>
            <w:lang w:val="en-US" w:bidi="en-US"/>
            <w:bCs w:val="0"/>
          </w:rPr>
          <w:t>[12]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دامنه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کاربرد</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کارشناسی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مهندسی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کامپیوتر،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پیاده‌سازی،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آزمایش‌های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CPU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بدون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استنتاج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دامنه‌ی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نمونه‌گیری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شرکت‌کننده،</w:t>
      </w:r>
      <w:r>
        <w:rPr>
          <w:rFonts w:ascii="Nimbus Roman" w:hAnsi="Nimbus Roman" w:eastAsia="Nimbus Roman" w:cs="Nimbus Roman"/>
          <w:b w:val="0"/>
          <w:i w:val="0"/>
          <w:color w:val="000000"/>
          <w:sz w:val="24"/>
          <w:szCs w:val="24"/>
          <w:rtl w:val="0"/>
          <w:lang w:val="en-US" w:bidi="en-US"/>
          <w:bCs w:val="0"/>
        </w:rPr>
        <w:t xml:space="preserve"> EEG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fMRI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کاربرد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لوله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ابتدا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به‌کارگیری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محصول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حریم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خصوصی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کاربرد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محصول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نشده‌اند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سازمان</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پایان‌نامه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وضعیت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انتشار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سنتز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مونتاژ</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اختصاص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بحث</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اعتبار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ارائه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آینده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جمع‌بندی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پیوست‌ها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نمادگذاری،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می‌دهند</w:t>
      </w:r>
      <w:r>
        <w:rPr>
          <w:rFonts w:ascii="Nimbus Roman" w:hAnsi="Nimbus Roman" w:eastAsia="Nimbus Roman" w:cs="Nimbus Roman"/>
          <w:b w:val="0"/>
          <w:i w:val="0"/>
          <w:color w:val="000000"/>
          <w:sz w:val="24"/>
          <w:szCs w:val="24"/>
          <w:rtl w:val="0"/>
          <w:lang w:val="en-US" w:bidi="en-US"/>
          <w:bCs w:val="0"/>
        </w:rPr>
        <w:t>.</w:t>
      </w:r>
    </w:p>
    <w:p>
      <w:bookmarkStart w:id="1005" w:name="ch02"/>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۲</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مبانی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پیشینه‌ی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پژوهش</w:t>
      </w:r>
      <w:bookmarkEnd w:id="1005"/>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روش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مرور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منابع</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متمرکز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اکتبر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۲۰۲۶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اساس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ارتباط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ناشر،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مجموعه‌مقالات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نویسندگان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arXiv </w:t>
      </w:r>
      <w:r>
        <w:rPr>
          <w:rFonts w:ascii="B Nazanin" w:hAnsi="B Nazanin" w:eastAsia="B Nazanin" w:cs="B Nazanin"/>
          <w:b w:val="0"/>
          <w:i w:val="0"/>
          <w:color w:val="000000"/>
          <w:sz w:val="28"/>
          <w:szCs w:val="28"/>
          <w:rtl w:val="1"/>
          <w:lang w:val="fa-IR" w:bidi="fa-IR"/>
          <w:bCs w:val="0"/>
        </w:rPr>
        <w:t>مبنای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دامنه‌ی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نظام‌مند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ادبیات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تصدیق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رتبه‌ی</w:t>
      </w:r>
      <w:r>
        <w:rPr>
          <w:rFonts w:ascii="Nimbus Roman" w:hAnsi="Nimbus Roman" w:eastAsia="Nimbus Roman" w:cs="Nimbus Roman"/>
          <w:b w:val="0"/>
          <w:i w:val="0"/>
          <w:color w:val="000000"/>
          <w:sz w:val="24"/>
          <w:szCs w:val="24"/>
          <w:rtl w:val="0"/>
          <w:lang w:val="en-US" w:bidi="en-US"/>
          <w:bCs w:val="0"/>
        </w:rPr>
        <w:t xml:space="preserve"> Q1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Q2 </w:t>
      </w:r>
      <w:r>
        <w:rPr>
          <w:rFonts w:ascii="B Nazanin" w:hAnsi="B Nazanin" w:eastAsia="B Nazanin" w:cs="B Nazanin"/>
          <w:b w:val="0"/>
          <w:i w:val="0"/>
          <w:color w:val="000000"/>
          <w:sz w:val="28"/>
          <w:szCs w:val="28"/>
          <w:rtl w:val="1"/>
          <w:lang w:val="fa-IR" w:bidi="fa-IR"/>
          <w:bCs w:val="0"/>
        </w:rPr>
        <w:t>ندارد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وضعیت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منتشرشده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پیش‌چاپ</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پیش‌چاپ</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تایید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همچنین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ادغام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ایده‌ها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معنا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حدود</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صورت‌بندی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محاسباتی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استدلال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اتاق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چینی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قصدیت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می‌پردازد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3">
        <w:r>
          <w:rPr>
            <w:rFonts w:ascii="Nimbus Roman" w:hAnsi="Nimbus Roman" w:eastAsia="Nimbus Roman" w:cs="Nimbus Roman"/>
            <w:b w:val="0"/>
            <w:i w:val="0"/>
            <w:color w:val="000000"/>
            <w:sz w:val="24"/>
            <w:szCs w:val="24"/>
            <w:rtl w:val="0"/>
            <w:lang w:val="en-US" w:bidi="en-US"/>
            <w:bCs w:val="0"/>
          </w:rPr>
          <w:t>[13]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بحث</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خودبه‌خود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دستورالعمل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سطح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فلسفی،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انگیزه‌ی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متغیر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متغیرها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مسئله‌ی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نظر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محسوب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اعتبار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ضروری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ادراک‌شده‌ی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حاشیه‌نویسی‌شده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الگوریتم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اشاره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متناسب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هم‌ارزی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بخش‌بندی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رویداد</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علوم</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شناختی</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Zacks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همکاران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نظریه‌ای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ارائه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پیش‌بینی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به‌روزرسانی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می‌سازد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4">
        <w:r>
          <w:rPr>
            <w:rFonts w:ascii="Nimbus Roman" w:hAnsi="Nimbus Roman" w:eastAsia="Nimbus Roman" w:cs="Nimbus Roman"/>
            <w:b w:val="0"/>
            <w:i w:val="0"/>
            <w:color w:val="000000"/>
            <w:sz w:val="24"/>
            <w:szCs w:val="24"/>
            <w:rtl w:val="0"/>
            <w:lang w:val="en-US" w:bidi="en-US"/>
            <w:bCs w:val="0"/>
          </w:rPr>
          <w:t>[14]</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نگهداری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الهام‌بخش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ادراک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مطالعه‌ی</w:t>
      </w:r>
      <w:r>
        <w:rPr>
          <w:rFonts w:ascii="Nimbus Roman" w:hAnsi="Nimbus Roman" w:eastAsia="Nimbus Roman" w:cs="Nimbus Roman"/>
          <w:b w:val="0"/>
          <w:i w:val="0"/>
          <w:color w:val="000000"/>
          <w:sz w:val="24"/>
          <w:szCs w:val="24"/>
          <w:rtl w:val="0"/>
          <w:lang w:val="en-US" w:bidi="en-US"/>
          <w:bCs w:val="0"/>
        </w:rPr>
        <w:t xml:space="preserve"> Nguyen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همکاران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eLife</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پیش‌بینی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عدم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پیش‌بینی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رفتار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fMRI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الگوهای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هم‌پوشان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5">
        <w:r>
          <w:rPr>
            <w:rFonts w:ascii="Nimbus Roman" w:hAnsi="Nimbus Roman" w:eastAsia="Nimbus Roman" w:cs="Nimbus Roman"/>
            <w:b w:val="0"/>
            <w:i w:val="0"/>
            <w:color w:val="000000"/>
            <w:sz w:val="24"/>
            <w:szCs w:val="24"/>
            <w:rtl w:val="0"/>
            <w:lang w:val="en-US" w:bidi="en-US"/>
            <w:bCs w:val="0"/>
          </w:rPr>
          <w:t>[15]</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یادآور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نظریه‌ی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سازوکارهای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نمایندگی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جاکارد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جانشین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برآورد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هیچ‌یک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سیگنال‌های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عصبی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بازیابی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حافظه‌ی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بیرونی</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BM25 </w:t>
      </w:r>
      <w:r>
        <w:rPr>
          <w:rFonts w:ascii="B Nazanin" w:hAnsi="B Nazanin" w:eastAsia="B Nazanin" w:cs="B Nazanin"/>
          <w:b w:val="0"/>
          <w:i w:val="0"/>
          <w:color w:val="000000"/>
          <w:sz w:val="28"/>
          <w:szCs w:val="28"/>
          <w:rtl w:val="1"/>
          <w:lang w:val="fa-IR" w:bidi="fa-IR"/>
          <w:bCs w:val="0"/>
        </w:rPr>
        <w:t>چارچوبی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اسناد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فراوانی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6">
        <w:r>
          <w:rPr>
            <w:rFonts w:ascii="Nimbus Roman" w:hAnsi="Nimbus Roman" w:eastAsia="Nimbus Roman" w:cs="Nimbus Roman"/>
            <w:b w:val="0"/>
            <w:i w:val="0"/>
            <w:color w:val="000000"/>
            <w:sz w:val="24"/>
            <w:szCs w:val="24"/>
            <w:rtl w:val="0"/>
            <w:lang w:val="en-US" w:bidi="en-US"/>
            <w:bCs w:val="0"/>
          </w:rPr>
          <w:t>[16]</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وقتی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عوض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اسناد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پارامترهای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نکته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انگیزه‌های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RAG </w:t>
      </w:r>
      <w:r>
        <w:rPr>
          <w:rFonts w:ascii="B Nazanin" w:hAnsi="B Nazanin" w:eastAsia="B Nazanin" w:cs="B Nazanin"/>
          <w:b w:val="0"/>
          <w:i w:val="0"/>
          <w:color w:val="000000"/>
          <w:sz w:val="28"/>
          <w:szCs w:val="28"/>
          <w:rtl w:val="1"/>
          <w:lang w:val="fa-IR" w:bidi="fa-IR"/>
          <w:bCs w:val="0"/>
        </w:rPr>
        <w:t>پیوندی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غیرپارامتری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ایجاد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
        <w:r>
          <w:rPr>
            <w:rFonts w:ascii="Nimbus Roman" w:hAnsi="Nimbus Roman" w:eastAsia="Nimbus Roman" w:cs="Nimbus Roman"/>
            <w:b w:val="0"/>
            <w:i w:val="0"/>
            <w:color w:val="000000"/>
            <w:sz w:val="24"/>
            <w:szCs w:val="24"/>
            <w:rtl w:val="0"/>
            <w:lang w:val="en-US" w:bidi="en-US"/>
            <w:bCs w:val="0"/>
          </w:rPr>
          <w:t>[1]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متوقف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مولد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Lost in the Middle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حساسیت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5">
        <w:r>
          <w:rPr>
            <w:rFonts w:ascii="Nimbus Roman" w:hAnsi="Nimbus Roman" w:eastAsia="Nimbus Roman" w:cs="Nimbus Roman"/>
            <w:b w:val="0"/>
            <w:i w:val="0"/>
            <w:color w:val="000000"/>
            <w:sz w:val="24"/>
            <w:szCs w:val="24"/>
            <w:rtl w:val="0"/>
            <w:lang w:val="en-US" w:bidi="en-US"/>
            <w:bCs w:val="0"/>
          </w:rPr>
          <w:t>[5]</w:t>
        </w:r>
      </w:hyperlink>
      <w:r>
        <w:rPr>
          <w:rFonts w:ascii="Nimbus Roman" w:hAnsi="Nimbus Roman" w:eastAsia="Nimbus Roman" w:cs="Nimbus Roman"/>
          <w:b w:val="0"/>
          <w:i w:val="0"/>
          <w:color w:val="000000"/>
          <w:sz w:val="24"/>
          <w:szCs w:val="24"/>
          <w:rtl w:val="0"/>
          <w:lang w:val="en-US" w:bidi="en-US"/>
          <w:bCs w:val="0"/>
        </w:rPr>
        <w:t>‬</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حضور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پیش‌نیازهای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معیارهای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حافظه‌ی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گفت‌وگویی</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LoCoMo </w:t>
      </w:r>
      <w:r>
        <w:rPr>
          <w:rFonts w:ascii="B Nazanin" w:hAnsi="B Nazanin" w:eastAsia="B Nazanin" w:cs="B Nazanin"/>
          <w:b w:val="0"/>
          <w:i w:val="0"/>
          <w:color w:val="000000"/>
          <w:sz w:val="28"/>
          <w:szCs w:val="28"/>
          <w:rtl w:val="1"/>
          <w:lang w:val="fa-IR" w:bidi="fa-IR"/>
          <w:bCs w:val="0"/>
        </w:rPr>
        <w:t>تاریخچه‌های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چندجلسه‌ای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7">
        <w:r>
          <w:rPr>
            <w:rFonts w:ascii="Nimbus Roman" w:hAnsi="Nimbus Roman" w:eastAsia="Nimbus Roman" w:cs="Nimbus Roman"/>
            <w:b w:val="0"/>
            <w:i w:val="0"/>
            <w:color w:val="000000"/>
            <w:sz w:val="24"/>
            <w:szCs w:val="24"/>
            <w:rtl w:val="0"/>
            <w:lang w:val="en-US" w:bidi="en-US"/>
            <w:bCs w:val="0"/>
          </w:rPr>
          <w:t>[17]</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واجد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شرایط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مبنای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پرسش‌وپاسخ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خلاصه‌سازی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پهن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8">
        <w:r>
          <w:rPr>
            <w:rFonts w:ascii="Nimbus Roman" w:hAnsi="Nimbus Roman" w:eastAsia="Nimbus Roman" w:cs="Nimbus Roman"/>
            <w:b w:val="0"/>
            <w:i w:val="0"/>
            <w:color w:val="000000"/>
            <w:sz w:val="24"/>
            <w:szCs w:val="24"/>
            <w:rtl w:val="0"/>
            <w:lang w:val="en-US" w:bidi="en-US"/>
            <w:bCs w:val="0"/>
          </w:rPr>
          <w:t>[18]</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کامل‌پوشانی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دشواری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LongMemEval </w:t>
      </w:r>
      <w:r>
        <w:rPr>
          <w:rFonts w:ascii="B Nazanin" w:hAnsi="B Nazanin" w:eastAsia="B Nazanin" w:cs="B Nazanin"/>
          <w:b w:val="0"/>
          <w:i w:val="0"/>
          <w:color w:val="000000"/>
          <w:sz w:val="28"/>
          <w:szCs w:val="28"/>
          <w:rtl w:val="1"/>
          <w:lang w:val="fa-IR" w:bidi="fa-IR"/>
          <w:bCs w:val="0"/>
        </w:rPr>
        <w:t>توانایی‌های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
        <w:r>
          <w:rPr>
            <w:rFonts w:ascii="Nimbus Roman" w:hAnsi="Nimbus Roman" w:eastAsia="Nimbus Roman" w:cs="Nimbus Roman"/>
            <w:b w:val="0"/>
            <w:i w:val="0"/>
            <w:color w:val="000000"/>
            <w:sz w:val="24"/>
            <w:szCs w:val="24"/>
            <w:rtl w:val="0"/>
            <w:lang w:val="en-US" w:bidi="en-US"/>
            <w:bCs w:val="0"/>
          </w:rPr>
          <w:t>[2]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لوله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تثبیت‌شده‌ای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EverMemBench </w:t>
      </w:r>
      <w:r>
        <w:rPr>
          <w:rFonts w:ascii="B Nazanin" w:hAnsi="B Nazanin" w:eastAsia="B Nazanin" w:cs="B Nazanin"/>
          <w:b w:val="0"/>
          <w:i w:val="0"/>
          <w:color w:val="000000"/>
          <w:sz w:val="28"/>
          <w:szCs w:val="28"/>
          <w:rtl w:val="1"/>
          <w:lang w:val="fa-IR" w:bidi="fa-IR"/>
          <w:bCs w:val="0"/>
        </w:rPr>
        <w:t>زمینه‌ی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چندنفره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چندگروهی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تحول‌یابنده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9">
        <w:r>
          <w:rPr>
            <w:rFonts w:ascii="Nimbus Roman" w:hAnsi="Nimbus Roman" w:eastAsia="Nimbus Roman" w:cs="Nimbus Roman"/>
            <w:b w:val="0"/>
            <w:i w:val="0"/>
            <w:color w:val="000000"/>
            <w:sz w:val="24"/>
            <w:szCs w:val="24"/>
            <w:rtl w:val="0"/>
            <w:lang w:val="en-US" w:bidi="en-US"/>
            <w:bCs w:val="0"/>
          </w:rPr>
          <w:t>[19]</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فقط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زیرمجموعه‌ی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ریزدانه‌ی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دامنه‌ی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وظایف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ریزدانگی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حافظه‌ی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رویدادی</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SeCom </w:t>
      </w:r>
      <w:r>
        <w:rPr>
          <w:rFonts w:ascii="B Nazanin" w:hAnsi="B Nazanin" w:eastAsia="B Nazanin" w:cs="B Nazanin"/>
          <w:b w:val="0"/>
          <w:i w:val="0"/>
          <w:color w:val="000000"/>
          <w:sz w:val="28"/>
          <w:szCs w:val="28"/>
          <w:rtl w:val="1"/>
          <w:lang w:val="fa-IR" w:bidi="fa-IR"/>
          <w:bCs w:val="0"/>
        </w:rPr>
        <w:t>ریزدانگی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منسجم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فشرده‌سازی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3">
        <w:r>
          <w:rPr>
            <w:rFonts w:ascii="Nimbus Roman" w:hAnsi="Nimbus Roman" w:eastAsia="Nimbus Roman" w:cs="Nimbus Roman"/>
            <w:b w:val="0"/>
            <w:i w:val="0"/>
            <w:color w:val="000000"/>
            <w:sz w:val="24"/>
            <w:szCs w:val="24"/>
            <w:rtl w:val="0"/>
            <w:lang w:val="en-US" w:bidi="en-US"/>
            <w:bCs w:val="0"/>
          </w:rPr>
          <w:t>[3]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محتوای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گسترده‌تری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حذف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جزء</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صریح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مطالعه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ES-Mem </w:t>
      </w:r>
      <w:r>
        <w:rPr>
          <w:rFonts w:ascii="B Nazanin" w:hAnsi="B Nazanin" w:eastAsia="B Nazanin" w:cs="B Nazanin"/>
          <w:b w:val="0"/>
          <w:i w:val="0"/>
          <w:color w:val="000000"/>
          <w:sz w:val="28"/>
          <w:szCs w:val="28"/>
          <w:rtl w:val="1"/>
          <w:lang w:val="fa-IR" w:bidi="fa-IR"/>
          <w:bCs w:val="0"/>
        </w:rPr>
        <w:t>بخش‌بندی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سلسله‌مراتبی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پیشنهاد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4">
        <w:r>
          <w:rPr>
            <w:rFonts w:ascii="Nimbus Roman" w:hAnsi="Nimbus Roman" w:eastAsia="Nimbus Roman" w:cs="Nimbus Roman"/>
            <w:b w:val="0"/>
            <w:i w:val="0"/>
            <w:color w:val="000000"/>
            <w:sz w:val="24"/>
            <w:szCs w:val="24"/>
            <w:rtl w:val="0"/>
            <w:lang w:val="en-US" w:bidi="en-US"/>
            <w:bCs w:val="0"/>
          </w:rPr>
          <w:t>[4]</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ابداعی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معرفی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منجمد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ES-Mem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پیش‌چاپ</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ارتباط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کفایت</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مجموعه‌ی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شاهد</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BFR </w:t>
      </w:r>
      <w:r>
        <w:rPr>
          <w:rFonts w:ascii="B Nazanin" w:hAnsi="B Nazanin" w:eastAsia="B Nazanin" w:cs="B Nazanin"/>
          <w:b w:val="0"/>
          <w:i w:val="0"/>
          <w:color w:val="000000"/>
          <w:sz w:val="28"/>
          <w:szCs w:val="28"/>
          <w:rtl w:val="1"/>
          <w:lang w:val="fa-IR" w:bidi="fa-IR"/>
          <w:bCs w:val="0"/>
        </w:rPr>
        <w:t>مسئله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صورت‌بندی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ترکیب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مکمل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رکوردهای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6">
        <w:r>
          <w:rPr>
            <w:rFonts w:ascii="Nimbus Roman" w:hAnsi="Nimbus Roman" w:eastAsia="Nimbus Roman" w:cs="Nimbus Roman"/>
            <w:b w:val="0"/>
            <w:i w:val="0"/>
            <w:color w:val="000000"/>
            <w:sz w:val="24"/>
            <w:szCs w:val="24"/>
            <w:rtl w:val="0"/>
            <w:lang w:val="en-US" w:bidi="en-US"/>
            <w:bCs w:val="0"/>
          </w:rPr>
          <w:t>[6]</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آفلاین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شاخص‌های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جانشین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فراخوانی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می‌سنجد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Raw-RAG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متراکم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به‌عنوان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مبنای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روابط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7">
        <w:r>
          <w:rPr>
            <w:rFonts w:ascii="Nimbus Roman" w:hAnsi="Nimbus Roman" w:eastAsia="Nimbus Roman" w:cs="Nimbus Roman"/>
            <w:b w:val="0"/>
            <w:i w:val="0"/>
            <w:color w:val="000000"/>
            <w:sz w:val="24"/>
            <w:szCs w:val="24"/>
            <w:rtl w:val="0"/>
            <w:lang w:val="en-US" w:bidi="en-US"/>
            <w:bCs w:val="0"/>
          </w:rPr>
          <w:t>[7]</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اهمیت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معادل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Raw-RAG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نتایج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پیاده‌سازی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اثبات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اوراکل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۸</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تشخیص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خطا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واحد</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ارزیابی</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MemDerive </w:t>
      </w:r>
      <w:r>
        <w:rPr>
          <w:rFonts w:ascii="B Nazanin" w:hAnsi="B Nazanin" w:eastAsia="B Nazanin" w:cs="B Nazanin"/>
          <w:b w:val="0"/>
          <w:i w:val="0"/>
          <w:color w:val="000000"/>
          <w:sz w:val="28"/>
          <w:szCs w:val="28"/>
          <w:rtl w:val="1"/>
          <w:lang w:val="fa-IR" w:bidi="fa-IR"/>
          <w:bCs w:val="0"/>
        </w:rPr>
        <w:t>حالت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مشتق‌شده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استنتاج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8">
        <w:r>
          <w:rPr>
            <w:rFonts w:ascii="Nimbus Roman" w:hAnsi="Nimbus Roman" w:eastAsia="Nimbus Roman" w:cs="Nimbus Roman"/>
            <w:b w:val="0"/>
            <w:i w:val="0"/>
            <w:color w:val="000000"/>
            <w:sz w:val="24"/>
            <w:szCs w:val="24"/>
            <w:rtl w:val="0"/>
            <w:lang w:val="en-US" w:bidi="en-US"/>
            <w:bCs w:val="0"/>
          </w:rPr>
          <w:t>[8]</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MemTrace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دانش‌نقطه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تجمیع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صرف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ردیف‌های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وضعیت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9">
        <w:r>
          <w:rPr>
            <w:rFonts w:ascii="Nimbus Roman" w:hAnsi="Nimbus Roman" w:eastAsia="Nimbus Roman" w:cs="Nimbus Roman"/>
            <w:b w:val="0"/>
            <w:i w:val="0"/>
            <w:color w:val="000000"/>
            <w:sz w:val="24"/>
            <w:szCs w:val="24"/>
            <w:rtl w:val="0"/>
            <w:lang w:val="en-US" w:bidi="en-US"/>
            <w:bCs w:val="0"/>
          </w:rPr>
          <w:t>[9]</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آثار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استدلال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غالب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گلوگاه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مطالعه‌ها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انتقال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مثال،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دانش‌نقطه‌محور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الزام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غلبه‌ی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خطاهای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اهمیت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ناسازگاری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تطبیق،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مفهومی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۹</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مقایسه‌ی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طراحی‌ها</w:t>
      </w:r>
    </w:p>
    <w:p>
      <w:bookmarkStart w:id="1006" w:name="table_1"/>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مقایسه‌ی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طراحی‌های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نزدیک</w:t>
      </w:r>
      <w:bookmarkEnd w:id="1006"/>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2160"/>
        <w:gridCol w:w="2160"/>
        <w:gridCol w:w="2736"/>
      </w:tblGrid>
      <w:tr>
        <w:trPr>
          <w:cantSplit/>
          <w:tblHeader/>
        </w:trPr>
        <w:tc>
          <w:tcPr>
            <w:tcW w:type="dxa" w:w="2160"/>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مطالعه</w:t>
            </w:r>
          </w:p>
        </w:tc>
        <w:tc>
          <w:tcPr>
            <w:tcW w:type="dxa" w:w="2160"/>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خروجی</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یا</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واحد</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اصلی</w:t>
            </w:r>
          </w:p>
        </w:tc>
        <w:tc>
          <w:tcPr>
            <w:tcW w:type="dxa" w:w="2160"/>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نوع</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تشخیص</w:t>
            </w:r>
          </w:p>
        </w:tc>
        <w:tc>
          <w:tcPr>
            <w:tcW w:type="dxa" w:w="2736"/>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نسبت</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با</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پژوهش</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حاضر</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 xml:space="preserve">SeCom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ES-Mem</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واحد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حافظه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پاسخ</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بررسی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ساختار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اجزا</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پیشینه‌ی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مستقیم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ریزدانگی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رویداد</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BFR</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مجموعه‌ی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شاهد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پاسخ</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ترکیب</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تکمیل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تحت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بودجه</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کفایت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داوری‌شده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متن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متفاوت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است</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Raw-RAG</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متن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خام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پاسخ</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استفاده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اوراکل</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مبنای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قوی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بازیاب</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خواننده‌ی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متفاوت</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 xml:space="preserve">MemDerive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MemTrace</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حالت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مشتق‌شده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یا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دانش‌نقطه</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مراحل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شرایط</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شکست</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پیشینه‌ی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تحلیل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میانی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واحد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ارزیابی</w:t>
            </w:r>
          </w:p>
        </w:tc>
      </w:tr>
      <w:tr>
        <w:trPr>
          <w:cantSplit/>
        </w:trPr>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پژوهش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حاضر</w:t>
            </w:r>
          </w:p>
        </w:tc>
        <w:tc>
          <w:tcPr>
            <w:tcW w:type="dxa" w:w="216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موقعیت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واژه‌ی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مرجع</w:t>
            </w:r>
          </w:p>
        </w:tc>
        <w:tc>
          <w:tcPr>
            <w:tcW w:type="dxa" w:w="216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دسترسی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امکان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انتخاب</w:t>
            </w:r>
          </w:p>
        </w:tc>
        <w:tc>
          <w:tcPr>
            <w:tcW w:type="dxa" w:w="273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ممیزی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دقیق</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مشروط</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پنجره‌های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ثابت</w:t>
            </w:r>
          </w:p>
        </w:tc>
      </w:tr>
    </w:tbl>
    <w:p>
      <w:pPr>
        <w:widowControl/>
        <w:bidi w:val="1"/>
        <w:spacing w:after="80" w:line="283" w:lineRule="auto"/>
        <w:jc w:val="both"/>
      </w:pP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۱۰</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جایگاه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سهم</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پژوهش</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پیشینه،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ضرورت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پشتیبانی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اتصال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امکان‌پذیری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ناهم‌جهتی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داخل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قانونی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اشاره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ویژگی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استقلال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جهانی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مفهوم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تضمین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w:t>
      </w:r>
    </w:p>
    <w:p>
      <w:bookmarkStart w:id="1007" w:name="ch03"/>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۳</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داده</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روش</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پژوهش</w:t>
      </w:r>
      <w:bookmarkEnd w:id="1007"/>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نوع</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مطالعه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نسخه‌ی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مبنا</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مطالعه‌ی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پیاده‌سازی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آفلاین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انتخاب‌هایشان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متوالی،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نتایج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بعدی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گرفته‌اند؛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ازاین‌رو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قبلا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یکپارچه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منتشرشده‌ی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تدوین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داده‌ها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دامنه‌ی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استفاده</w:t>
      </w:r>
    </w:p>
    <w:p>
      <w:bookmarkStart w:id="1008" w:name="table_2"/>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۲</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داده‌ها</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معنای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مرجع</w:t>
      </w:r>
      <w:bookmarkEnd w:id="1008"/>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3600"/>
        <w:gridCol w:w="3672"/>
      </w:tblGrid>
      <w:tr>
        <w:trPr>
          <w:cantSplit/>
          <w:tblHeader/>
        </w:trPr>
        <w:tc>
          <w:tcPr>
            <w:tcW w:type="dxa" w:w="1944"/>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منبع</w:t>
            </w:r>
          </w:p>
        </w:tc>
        <w:tc>
          <w:tcPr>
            <w:tcW w:type="dxa" w:w="3600"/>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واحد</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استفاده‌شده</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در</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تحلیل</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محوری</w:t>
            </w:r>
          </w:p>
        </w:tc>
        <w:tc>
          <w:tcPr>
            <w:tcW w:type="dxa" w:w="367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معنای</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مرجع</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LoCoMo</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۵۹۹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پرسش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هفت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گفت‌وگوی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ارزیابی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تاریخی</w:t>
            </w:r>
          </w:p>
        </w:tc>
        <w:tc>
          <w:tcPr>
            <w:tcW w:type="dxa" w:w="367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نوبت‌های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شاهد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غیرخالی</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QMSum</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۲۴۴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پرسش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اختصاصی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۳۵</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جلسه</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اجتماع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نوبت‌های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بازه‌ی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مرتبط</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منبع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بیرونی</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۶۰۹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پرسش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ریزدانه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چهار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پروژه</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پیام‌های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مرجع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زمینه‌ای</w:t>
            </w:r>
          </w:p>
        </w:tc>
      </w:tr>
    </w:tbl>
    <w:p>
      <w:pPr>
        <w:widowControl/>
        <w:bidi w:val="1"/>
        <w:spacing w:after="80" w:line="283" w:lineRule="auto"/>
        <w:jc w:val="both"/>
      </w:pP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اولیه‌ی</w:t>
      </w:r>
      <w:r>
        <w:rPr>
          <w:rFonts w:ascii="Nimbus Roman" w:hAnsi="Nimbus Roman" w:eastAsia="Nimbus Roman" w:cs="Nimbus Roman"/>
          <w:b w:val="0"/>
          <w:i w:val="0"/>
          <w:color w:val="000000"/>
          <w:sz w:val="24"/>
          <w:szCs w:val="24"/>
          <w:rtl w:val="0"/>
          <w:lang w:val="en-US" w:bidi="en-US"/>
          <w:bCs w:val="0"/>
        </w:rPr>
        <w:t xml:space="preserve"> LoCoMo</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۲۷۴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واجد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شرایط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0">
        <w:r>
          <w:rPr>
            <w:rFonts w:ascii="Nimbus Roman" w:hAnsi="Nimbus Roman" w:eastAsia="Nimbus Roman" w:cs="Nimbus Roman"/>
            <w:b w:val="0"/>
            <w:i w:val="0"/>
            <w:color w:val="000000"/>
            <w:sz w:val="24"/>
            <w:szCs w:val="24"/>
            <w:rtl w:val="0"/>
            <w:lang w:val="en-US" w:bidi="en-US"/>
            <w:bCs w:val="0"/>
          </w:rPr>
          <w:t>[20]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held_out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LongMemEval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Memora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نتایج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به‌عنوان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1">
        <w:r>
          <w:rPr>
            <w:rFonts w:ascii="Nimbus Roman" w:hAnsi="Nimbus Roman" w:eastAsia="Nimbus Roman" w:cs="Nimbus Roman"/>
            <w:b w:val="0"/>
            <w:i w:val="0"/>
            <w:color w:val="000000"/>
            <w:sz w:val="24"/>
            <w:szCs w:val="24"/>
            <w:rtl w:val="0"/>
            <w:lang w:val="en-US" w:bidi="en-US"/>
            <w:bCs w:val="0"/>
          </w:rPr>
          <w:t>[21]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بازنگری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فهرست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۳۵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بازنگری</w:t>
      </w:r>
      <w:r>
        <w:rPr>
          <w:rFonts w:ascii="Nimbus Roman" w:hAnsi="Nimbus Roman" w:eastAsia="Nimbus Roman" w:cs="Nimbus Roman"/>
          <w:b w:val="0"/>
          <w:i w:val="0"/>
          <w:color w:val="000000"/>
          <w:sz w:val="24"/>
          <w:szCs w:val="24"/>
          <w:rtl w:val="0"/>
          <w:lang w:val="en-US" w:bidi="en-US"/>
          <w:bCs w:val="0"/>
        </w:rPr>
        <w:t xml:space="preserve"> a6b210a32248e841967b7b64a64281d2ff3f669d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EverMemBench-Dynamic </w:t>
      </w:r>
      <w:r>
        <w:rPr>
          <w:rFonts w:ascii="B Nazanin" w:hAnsi="B Nazanin" w:eastAsia="B Nazanin" w:cs="B Nazanin"/>
          <w:b w:val="0"/>
          <w:i w:val="0"/>
          <w:color w:val="000000"/>
          <w:sz w:val="28"/>
          <w:szCs w:val="28"/>
          <w:rtl w:val="1"/>
          <w:lang w:val="fa-IR" w:bidi="fa-IR"/>
          <w:bCs w:val="0"/>
        </w:rPr>
        <w:t>مبناست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۰۲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۰۵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۰۱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قالب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قدیمی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۰۰۴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گذاشته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محسوب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اکنون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بازنمایی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متن</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هزینه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توکن‌ساز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دنباله‌های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قواعد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یونیکد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حروف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کوچک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استخراج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قبلی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مختصات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مطابق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مخرج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می‌رود؛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حذف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بودجه‌های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۵۱۲،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۲۰۴۸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قیمت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اجتماع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مصرف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تضمین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اشباع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به‌صورت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جداگانه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نویسنده‌ی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علّی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منجمد</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منظور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الگوریتمی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فعلی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قبلی،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جاکارد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حداقل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آستانه‌ی</w:t>
      </w:r>
      <w:r>
        <w:rPr>
          <w:rFonts w:ascii="Nimbus Roman" w:hAnsi="Nimbus Roman" w:eastAsia="Nimbus Roman" w:cs="Nimbus Roman"/>
          <w:b w:val="0"/>
          <w:i w:val="0"/>
          <w:color w:val="000000"/>
          <w:sz w:val="24"/>
          <w:szCs w:val="24"/>
          <w:rtl w:val="0"/>
          <w:lang w:val="en-US" w:bidi="en-US"/>
          <w:bCs w:val="0"/>
        </w:rPr>
        <w:t xml:space="preserve"> 0.85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ایجاد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۱۶۰</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بلند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اجزای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کوتاه‌تر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2">
        <w:r>
          <w:rPr>
            <w:rFonts w:ascii="Nimbus Roman" w:hAnsi="Nimbus Roman" w:eastAsia="Nimbus Roman" w:cs="Nimbus Roman"/>
            <w:b w:val="0"/>
            <w:i w:val="0"/>
            <w:color w:val="000000"/>
            <w:sz w:val="24"/>
            <w:szCs w:val="24"/>
            <w:rtl w:val="0"/>
            <w:lang w:val="en-US" w:bidi="en-US"/>
            <w:bCs w:val="0"/>
          </w:rPr>
          <w:t>[22]</w:t>
        </w:r>
      </w:hyperlink>
      <w:r>
        <w:rPr>
          <w:rFonts w:ascii="Nimbus Roman" w:hAnsi="Nimbus Roman" w:eastAsia="Nimbus Roman" w:cs="Nimbus Roman"/>
          <w:b w:val="0"/>
          <w:i w:val="0"/>
          <w:color w:val="000000"/>
          <w:sz w:val="24"/>
          <w:szCs w:val="24"/>
          <w:rtl w:val="0"/>
          <w:lang w:val="en-US" w:bidi="en-US"/>
          <w:bCs w:val="0"/>
        </w:rPr>
        <w:t xml:space="preserve">, </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آینده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بازنویسی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اینجا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گذشته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سیستم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عصبی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پارامترهای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انتقال‌های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تنظیم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نشده‌اند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رتبه‌بندی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کنترل</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فرصت</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نوبت‌محور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پارامترهای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یکتای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قاعده‌ی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تساوی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پارامترهای</w:t>
      </w:r>
      <w:r>
        <w:rPr>
          <w:rFonts w:ascii="Nimbus Roman" w:hAnsi="Nimbus Roman" w:eastAsia="Nimbus Roman" w:cs="Nimbus Roman"/>
          <w:b w:val="0"/>
          <w:i w:val="0"/>
          <w:color w:val="000000"/>
          <w:sz w:val="24"/>
          <w:szCs w:val="24"/>
          <w:rtl w:val="0"/>
          <w:lang w:val="en-US" w:bidi="en-US"/>
          <w:bCs w:val="0"/>
        </w:rPr>
        <w:t xml:space="preserve"> k1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b </w:t>
      </w:r>
      <w:r>
        <w:rPr>
          <w:rFonts w:ascii="B Nazanin" w:hAnsi="B Nazanin" w:eastAsia="B Nazanin" w:cs="B Nazanin"/>
          <w:b w:val="0"/>
          <w:i w:val="0"/>
          <w:color w:val="000000"/>
          <w:sz w:val="28"/>
          <w:szCs w:val="28"/>
          <w:rtl w:val="1"/>
          <w:lang w:val="fa-IR" w:bidi="fa-IR"/>
          <w:bCs w:val="0"/>
        </w:rPr>
        <w:t>به‌ترتیب</w:t>
      </w:r>
      <w:r>
        <w:rPr>
          <w:rFonts w:ascii="Nimbus Roman" w:hAnsi="Nimbus Roman" w:eastAsia="Nimbus Roman" w:cs="Nimbus Roman"/>
          <w:b w:val="0"/>
          <w:i w:val="0"/>
          <w:color w:val="000000"/>
          <w:sz w:val="24"/>
          <w:szCs w:val="24"/>
          <w:rtl w:val="0"/>
          <w:lang w:val="en-US" w:bidi="en-US"/>
          <w:bCs w:val="0"/>
        </w:rPr>
        <w:t xml:space="preserve"> 1.2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0.75 </w:t>
      </w:r>
      <w:r>
        <w:rPr>
          <w:rFonts w:ascii="B Nazanin" w:hAnsi="B Nazanin" w:eastAsia="B Nazanin" w:cs="B Nazanin"/>
          <w:b w:val="0"/>
          <w:i w:val="0"/>
          <w:color w:val="000000"/>
          <w:sz w:val="28"/>
          <w:szCs w:val="28"/>
          <w:rtl w:val="1"/>
          <w:lang w:val="fa-IR" w:bidi="fa-IR"/>
          <w:bCs w:val="0"/>
        </w:rPr>
        <w:t>هستند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مجزا،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شروع‌های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قانونی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مرکزی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نزدیک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مبنا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هم‌پوشانی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تساوی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قواعد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تصادفی،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پارتیشن‌های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معتبر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می‌سازند؛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برخط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ویژگی‌های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مداخله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ممیز</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ریاضی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فهرست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ثانویه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بازگردانده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جابه‌جاشده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پسینیِ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جایگاهشان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12">
        <w:r>
          <w:rPr>
            <w:rFonts w:ascii="Nimbus Roman" w:hAnsi="Nimbus Roman" w:eastAsia="Nimbus Roman" w:cs="Nimbus Roman"/>
            <w:b w:val="0"/>
            <w:i w:val="0"/>
            <w:color w:val="000000"/>
            <w:sz w:val="24"/>
            <w:szCs w:val="24"/>
            <w:rtl w:val="0"/>
            <w:lang w:val="en-US" w:bidi="en-US"/>
            <w:bCs w:val="0"/>
          </w:rPr>
          <w:t>[12]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keepNext/>
        <w:widowControl/>
        <w:bidi w:val="1"/>
        <w:spacing w:after="60" w:line="283" w:lineRule="auto"/>
        <w:jc w:val="center"/>
      </w:pPr>
      <w:r>
        <w:drawing>
          <wp:inline xmlns:a="http://schemas.openxmlformats.org/drawingml/2006/main" xmlns:pic="http://schemas.openxmlformats.org/drawingml/2006/picture">
            <wp:extent cx="5623560" cy="3392424"/>
            <wp:docPr id="3" name="Picture 3" descr="زنجیره‌ی کنترل‌شده‌ی بازیابی و محل ورود برچسب مرجع"/>
            <wp:cNvGraphicFramePr>
              <a:graphicFrameLocks noChangeAspect="1"/>
            </wp:cNvGraphicFramePr>
            <a:graphic>
              <a:graphicData uri="http://schemas.openxmlformats.org/drawingml/2006/picture">
                <pic:pic>
                  <pic:nvPicPr>
                    <pic:cNvPr id="0" name="01_pipeline.png"/>
                    <pic:cNvPicPr/>
                  </pic:nvPicPr>
                  <pic:blipFill>
                    <a:blip r:embed="rId12"/>
                    <a:stretch>
                      <a:fillRect/>
                    </a:stretch>
                  </pic:blipFill>
                  <pic:spPr>
                    <a:xfrm>
                      <a:off x="0" y="0"/>
                      <a:ext cx="5623560" cy="3392424"/>
                    </a:xfrm>
                    <a:prstGeom prst="rect"/>
                  </pic:spPr>
                </pic:pic>
              </a:graphicData>
            </a:graphic>
          </wp:inline>
        </w:drawing>
      </w:r>
    </w:p>
    <w:p>
      <w:bookmarkStart w:id="1009" w:name="figure_1"/>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شکل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زنجیره‌ی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کنترل‌شده‌ی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بازیابی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محل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ورود</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برچسب</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مرجع</w:t>
      </w:r>
      <w:bookmarkEnd w:id="1009"/>
    </w:p>
    <w:p>
      <w:pPr>
        <w:widowControl/>
        <w:bidi w:val="1"/>
        <w:spacing w:after="200" w:line="283" w:lineRule="auto"/>
        <w:jc w:val="both"/>
      </w:pPr>
      <w:r>
        <w:rPr>
          <w:rFonts w:ascii="B Nazanin" w:hAnsi="B Nazanin" w:eastAsia="B Nazanin" w:cs="B Nazanin"/>
          <w:b w:val="0"/>
          <w:i w:val="0"/>
          <w:color w:val="000000"/>
          <w:sz w:val="24"/>
          <w:szCs w:val="24"/>
          <w:rtl w:val="1"/>
          <w:lang w:val="fa-IR" w:bidi="fa-IR"/>
          <w:bCs w:val="0"/>
        </w:rPr>
        <w:t>این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طرح</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ساختار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محاسباتی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نشان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می‌دهد؛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برچسب</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مرجع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فقط</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وارد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ممیزی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می‌شود</w:t>
      </w:r>
      <w:r>
        <w:rPr>
          <w:rFonts w:ascii="Nimbus Roman" w:hAnsi="Nimbus Roman" w:eastAsia="Nimbus Roman" w:cs="Nimbus Roman"/>
          <w:b w:val="0"/>
          <w:i w:val="0"/>
          <w:color w:val="000000"/>
          <w:sz w:val="20"/>
          <w:szCs w:val="21"/>
          <w:rtl w:val="0"/>
          <w:lang w:val="en-US" w:bidi="en-US"/>
          <w:bCs w:val="0"/>
        </w:rPr>
        <w:t xml:space="preserve"> </w:t>
      </w:r>
      <w:r>
        <w:rPr>
          <w:rFonts w:ascii="Nimbus Roman" w:hAnsi="Nimbus Roman" w:eastAsia="Nimbus Roman" w:cs="Nimbus Roman"/>
          <w:b w:val="0"/>
          <w:i w:val="0"/>
          <w:color w:val="000000"/>
          <w:sz w:val="20"/>
          <w:szCs w:val="21"/>
          <w:rtl w:val="0"/>
          <w:lang w:val="en-US" w:bidi="en-US"/>
          <w:bCs w:val="0"/>
        </w:rPr>
        <w:t>‪</w:t>
      </w:r>
      <w:hyperlink w:anchor="ref_23">
        <w:r>
          <w:rPr>
            <w:rFonts w:ascii="Nimbus Roman" w:hAnsi="Nimbus Roman" w:eastAsia="Nimbus Roman" w:cs="Nimbus Roman"/>
            <w:b w:val="0"/>
            <w:i w:val="0"/>
            <w:color w:val="000000"/>
            <w:sz w:val="20"/>
            <w:szCs w:val="21"/>
            <w:rtl w:val="0"/>
            <w:lang w:val="en-US" w:bidi="en-US"/>
            <w:bCs w:val="0"/>
          </w:rPr>
          <w:t>[23]</w:t>
        </w:r>
      </w:hyperlink>
      <w:r>
        <w:rPr>
          <w:rFonts w:ascii="Nimbus Roman" w:hAnsi="Nimbus Roman" w:eastAsia="Nimbus Roman" w:cs="Nimbus Roman"/>
          <w:b w:val="0"/>
          <w:i w:val="0"/>
          <w:color w:val="000000"/>
          <w:sz w:val="20"/>
          <w:szCs w:val="21"/>
          <w:rtl w:val="0"/>
          <w:lang w:val="en-US" w:bidi="en-US"/>
          <w:bCs w:val="0"/>
        </w:rPr>
        <w:t xml:space="preserve">, </w:t>
      </w:r>
      <w:hyperlink w:anchor="ref_24">
        <w:r>
          <w:rPr>
            <w:rFonts w:ascii="Nimbus Roman" w:hAnsi="Nimbus Roman" w:eastAsia="Nimbus Roman" w:cs="Nimbus Roman"/>
            <w:b w:val="0"/>
            <w:i w:val="0"/>
            <w:color w:val="000000"/>
            <w:sz w:val="20"/>
            <w:szCs w:val="21"/>
            <w:rtl w:val="0"/>
            <w:lang w:val="en-US" w:bidi="en-US"/>
            <w:bCs w:val="0"/>
          </w:rPr>
          <w:t>[24]</w:t>
        </w:r>
      </w:hyperlink>
      <w:r>
        <w:rPr>
          <w:rFonts w:ascii="Nimbus Roman" w:hAnsi="Nimbus Roman" w:eastAsia="Nimbus Roman" w:cs="Nimbus Roman"/>
          <w:b w:val="0"/>
          <w:i w:val="0"/>
          <w:color w:val="000000"/>
          <w:sz w:val="20"/>
          <w:szCs w:val="21"/>
          <w:rtl w:val="0"/>
          <w:lang w:val="en-US" w:bidi="en-US"/>
          <w:bCs w:val="0"/>
        </w:rPr>
        <w:t>‬</w:t>
      </w:r>
      <w:r>
        <w:rPr>
          <w:rFonts w:ascii="Nimbus Roman" w:hAnsi="Nimbus Roman" w:eastAsia="Nimbus Roman" w:cs="Nimbus Roman"/>
          <w:b w:val="0"/>
          <w:i w:val="0"/>
          <w:color w:val="000000"/>
          <w:sz w:val="20"/>
          <w:szCs w:val="21"/>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سنجه‌ها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تجمیع</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LoCoMo</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حضور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غیرخالی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همه‌یا‌هیچ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کسر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پیام‌های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حداقل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دیگری‌اند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هیچ‌یک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صحت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مقایسه‌ها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ابتدا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مطابق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سطح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LoCoMo</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وزن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بذرهای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تصادفی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بذر،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بازنمونه‌گیری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تجمیع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QMSum</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خانواده‌ی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لحاظ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 xml:space="preserve">, </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بوت‌استرپ</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توصیفی‌اند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آستانه‌ی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عبور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صفر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توصیفی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کاربردی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اعتبار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تاییدی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قاعده‌ی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۸</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بازتولید</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اعتبارسنجی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عددی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سابقه‌ی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ردیابی‌اند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اعتبارسنج‌های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آستانه‌ها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علاوه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دریافت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اعتبارسنج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عددی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تدوین،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یکپارچه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می‌خواند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پرونده‌های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کتاب‌های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آموزشی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ارسالی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فونت‌ها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مخزن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بازتوزیع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۹</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ابزارها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مدل‌ها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استفاده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دستیار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هوش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مصنوعی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محاسبات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Python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محیط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3.12.14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آماری</w:t>
      </w:r>
      <w:r>
        <w:rPr>
          <w:rFonts w:ascii="Nimbus Roman" w:hAnsi="Nimbus Roman" w:eastAsia="Nimbus Roman" w:cs="Nimbus Roman"/>
          <w:b w:val="0"/>
          <w:i w:val="0"/>
          <w:color w:val="000000"/>
          <w:sz w:val="24"/>
          <w:szCs w:val="24"/>
          <w:rtl w:val="0"/>
          <w:lang w:val="en-US" w:bidi="en-US"/>
          <w:bCs w:val="0"/>
        </w:rPr>
        <w:t xml:space="preserve"> LSA</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نسخه‌های</w:t>
      </w:r>
      <w:r>
        <w:rPr>
          <w:rFonts w:ascii="Nimbus Roman" w:hAnsi="Nimbus Roman" w:eastAsia="Nimbus Roman" w:cs="Nimbus Roman"/>
          <w:b w:val="0"/>
          <w:i w:val="0"/>
          <w:color w:val="000000"/>
          <w:sz w:val="24"/>
          <w:szCs w:val="24"/>
          <w:rtl w:val="0"/>
          <w:lang w:val="en-US" w:bidi="en-US"/>
          <w:bCs w:val="0"/>
        </w:rPr>
        <w:t xml:space="preserve"> NumPy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2.3.5</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SciPy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1.17.0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scikit-learn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1.8.0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صفحه‌آرایی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فعالیت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تدوینی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جداگانه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5">
        <w:r>
          <w:rPr>
            <w:rFonts w:ascii="Nimbus Roman" w:hAnsi="Nimbus Roman" w:eastAsia="Nimbus Roman" w:cs="Nimbus Roman"/>
            <w:b w:val="0"/>
            <w:i w:val="0"/>
            <w:color w:val="000000"/>
            <w:sz w:val="24"/>
            <w:szCs w:val="24"/>
            <w:rtl w:val="0"/>
            <w:lang w:val="en-US" w:bidi="en-US"/>
            <w:bCs w:val="0"/>
          </w:rPr>
          <w:t>[25]</w:t>
        </w:r>
      </w:hyperlink>
      <w:r>
        <w:rPr>
          <w:rFonts w:ascii="Nimbus Roman" w:hAnsi="Nimbus Roman" w:eastAsia="Nimbus Roman" w:cs="Nimbus Roman"/>
          <w:b w:val="0"/>
          <w:i w:val="0"/>
          <w:color w:val="000000"/>
          <w:sz w:val="24"/>
          <w:szCs w:val="24"/>
          <w:rtl w:val="0"/>
          <w:lang w:val="en-US" w:bidi="en-US"/>
          <w:bCs w:val="0"/>
        </w:rPr>
        <w:t xml:space="preserve">, </w:t>
      </w:r>
      <w:hyperlink w:anchor="ref_26">
        <w:r>
          <w:rPr>
            <w:rFonts w:ascii="Nimbus Roman" w:hAnsi="Nimbus Roman" w:eastAsia="Nimbus Roman" w:cs="Nimbus Roman"/>
            <w:b w:val="0"/>
            <w:i w:val="0"/>
            <w:color w:val="000000"/>
            <w:sz w:val="24"/>
            <w:szCs w:val="24"/>
            <w:rtl w:val="0"/>
            <w:lang w:val="en-US" w:bidi="en-US"/>
            <w:bCs w:val="0"/>
          </w:rPr>
          <w:t>[26]</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LSA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TF-IDF </w:t>
      </w:r>
      <w:r>
        <w:rPr>
          <w:rFonts w:ascii="B Nazanin" w:hAnsi="B Nazanin" w:eastAsia="B Nazanin" w:cs="B Nazanin"/>
          <w:b w:val="0"/>
          <w:i w:val="0"/>
          <w:color w:val="000000"/>
          <w:sz w:val="28"/>
          <w:szCs w:val="28"/>
          <w:rtl w:val="1"/>
          <w:lang w:val="fa-IR" w:bidi="fa-IR"/>
          <w:bCs w:val="0"/>
        </w:rPr>
        <w:t>تک‌واژه‌ای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تجزیه‌ی</w:t>
      </w:r>
      <w:r>
        <w:rPr>
          <w:rFonts w:ascii="Nimbus Roman" w:hAnsi="Nimbus Roman" w:eastAsia="Nimbus Roman" w:cs="Nimbus Roman"/>
          <w:b w:val="0"/>
          <w:i w:val="0"/>
          <w:color w:val="000000"/>
          <w:sz w:val="24"/>
          <w:szCs w:val="24"/>
          <w:rtl w:val="0"/>
          <w:lang w:val="en-US" w:bidi="en-US"/>
          <w:bCs w:val="0"/>
        </w:rPr>
        <w:t xml:space="preserve"> SVD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بعد،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بذر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آموزش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برازش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ماتریس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حداکثر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۲۰۰۰۰</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ویژگی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w:t>
      </w:r>
      <w:r>
        <w:rPr>
          <w:rFonts w:ascii="Nimbus Roman" w:hAnsi="Nimbus Roman" w:eastAsia="Nimbus Roman" w:cs="Nimbus Roman"/>
          <w:b w:val="0"/>
          <w:i w:val="0"/>
          <w:color w:val="000000"/>
          <w:sz w:val="24"/>
          <w:szCs w:val="24"/>
          <w:rtl w:val="0"/>
          <w:lang w:val="en-US" w:bidi="en-US"/>
          <w:bCs w:val="0"/>
        </w:rPr>
        <w:t xml:space="preserve">. LSA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مولد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فلسفی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الگوریتم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پیاده‌سازی</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GPT </w:t>
      </w:r>
      <w:r>
        <w:rPr>
          <w:rFonts w:ascii="B Nazanin" w:hAnsi="B Nazanin" w:eastAsia="B Nazanin" w:cs="B Nazanin"/>
          <w:b w:val="0"/>
          <w:i w:val="0"/>
          <w:color w:val="000000"/>
          <w:sz w:val="28"/>
          <w:szCs w:val="28"/>
          <w:rtl w:val="1"/>
          <w:lang w:val="fa-IR" w:bidi="fa-IR"/>
          <w:bCs w:val="0"/>
        </w:rPr>
        <w:t>اشاره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 xml:space="preserve">, </w:t>
      </w:r>
      <w:hyperlink w:anchor="ref_26">
        <w:r>
          <w:rPr>
            <w:rFonts w:ascii="Nimbus Roman" w:hAnsi="Nimbus Roman" w:eastAsia="Nimbus Roman" w:cs="Nimbus Roman"/>
            <w:b w:val="0"/>
            <w:i w:val="0"/>
            <w:color w:val="000000"/>
            <w:sz w:val="24"/>
            <w:szCs w:val="24"/>
            <w:rtl w:val="0"/>
            <w:lang w:val="en-US" w:bidi="en-US"/>
            <w:bCs w:val="0"/>
          </w:rPr>
          <w:t>[26]</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bookmarkStart w:id="1010" w:name="table_3"/>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۳</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ابزار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یا</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مدل</w:t>
      </w:r>
      <w:bookmarkEnd w:id="1010"/>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3600"/>
        <w:gridCol w:w="3672"/>
      </w:tblGrid>
      <w:tr>
        <w:trPr>
          <w:cantSplit/>
          <w:tblHeader/>
        </w:trPr>
        <w:tc>
          <w:tcPr>
            <w:tcW w:type="dxa" w:w="1944"/>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ابزار</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یا</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مدل</w:t>
            </w:r>
          </w:p>
        </w:tc>
        <w:tc>
          <w:tcPr>
            <w:tcW w:type="dxa" w:w="3600"/>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نقش</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در</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پژوهش</w:t>
            </w:r>
          </w:p>
        </w:tc>
        <w:tc>
          <w:tcPr>
            <w:tcW w:type="dxa" w:w="367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سابقه‌ی</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قابل</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بررسی</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 xml:space="preserve">Python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کتابخانه‌ی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استاندارد</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بازیابی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واژگانی،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کنترل‌ها،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گواه‌ها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اعتبارسنجی</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محیط</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خروجی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مراحل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۱۷</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۱۹</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 xml:space="preserve">TF-IDF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LSA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scikit-learn</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بازنمایی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آماری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آزمایش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تاریخی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مرحله‌ی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۶</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انتقال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مرحله‌ی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۷</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طرح</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خروجی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نسخه‌دار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مرحله‌ی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۶</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 xml:space="preserve">NumPy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SciPy</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محاسبات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مدل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آماری</w:t>
            </w:r>
            <w:r>
              <w:rPr>
                <w:rFonts w:ascii="Nimbus Roman" w:hAnsi="Nimbus Roman" w:eastAsia="Nimbus Roman" w:cs="Nimbus Roman"/>
                <w:b w:val="0"/>
                <w:i w:val="0"/>
                <w:color w:val="000000"/>
                <w:sz w:val="21"/>
                <w:szCs w:val="22"/>
                <w:rtl w:val="0"/>
                <w:lang w:val="en-US" w:bidi="en-US"/>
                <w:bCs w:val="0"/>
              </w:rPr>
              <w:t xml:space="preserve"> LSA</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نسخه‌های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ثبت‌شده‌ی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اجرای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تاریخی</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Matplotlib</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رسم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دوباره‌ی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نمودارها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خروجی‌های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موجود</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داده‌ی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شکل‌ها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ترسیم</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 xml:space="preserve">python-docx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LibreOffice</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ساخت</w:t>
            </w:r>
            <w:r>
              <w:rPr>
                <w:rFonts w:ascii="Nimbus Roman" w:hAnsi="Nimbus Roman" w:eastAsia="Nimbus Roman" w:cs="Nimbus Roman"/>
                <w:b w:val="0"/>
                <w:i w:val="0"/>
                <w:color w:val="000000"/>
                <w:sz w:val="21"/>
                <w:szCs w:val="22"/>
                <w:rtl w:val="0"/>
                <w:lang w:val="en-US" w:bidi="en-US"/>
                <w:bCs w:val="0"/>
              </w:rPr>
              <w:t xml:space="preserve"> Word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تبدیل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به</w:t>
            </w:r>
            <w:r>
              <w:rPr>
                <w:rFonts w:ascii="Nimbus Roman" w:hAnsi="Nimbus Roman" w:eastAsia="Nimbus Roman" w:cs="Nimbus Roman"/>
                <w:b w:val="0"/>
                <w:i w:val="0"/>
                <w:color w:val="000000"/>
                <w:sz w:val="21"/>
                <w:szCs w:val="22"/>
                <w:rtl w:val="0"/>
                <w:lang w:val="en-US" w:bidi="en-US"/>
                <w:bCs w:val="0"/>
              </w:rPr>
              <w:t xml:space="preserve"> PDF</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ثبت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ابزارهای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تدوین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این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نسخه</w:t>
            </w:r>
          </w:p>
        </w:tc>
      </w:tr>
      <w:tr>
        <w:trPr>
          <w:cantSplit/>
        </w:trPr>
        <w:tc>
          <w:tcPr>
            <w:tcW w:type="dxa" w:w="1944"/>
            <w:vAlign w:val="center"/>
            <w:shd w:fill="FFFFFF"/>
            <w:tcMar>
              <w:top w:w="95" w:type="dxa"/>
              <w:bottom w:w="95" w:type="dxa"/>
              <w:left w:w="95" w:type="dxa"/>
              <w:right w:w="95" w:type="dxa"/>
            </w:tcMar>
          </w:tcPr>
          <w:p>
            <w:pPr>
              <w:keepNext w:val="0"/>
              <w:bidi w:val="1"/>
              <w:spacing w:after="40" w:line="252" w:lineRule="auto"/>
              <w:jc w:val="start"/>
            </w:pPr>
            <w:r>
              <w:rPr>
                <w:rFonts w:ascii="Nimbus Roman" w:hAnsi="Nimbus Roman" w:eastAsia="Nimbus Roman" w:cs="Nimbus Roman"/>
                <w:b w:val="0"/>
                <w:i w:val="0"/>
                <w:color w:val="000000"/>
                <w:sz w:val="21"/>
                <w:szCs w:val="22"/>
                <w:rtl w:val="0"/>
                <w:lang w:val="en-US" w:bidi="en-US"/>
                <w:bCs w:val="0"/>
              </w:rPr>
              <w:t xml:space="preserve">ChatGPT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Codex</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کمک</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توسعه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رفع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خطای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تلفیق</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منابع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تدوین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متن</w:t>
            </w:r>
          </w:p>
        </w:tc>
        <w:tc>
          <w:tcPr>
            <w:tcW w:type="dxa" w:w="367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نقش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کمکی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فرایند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پژوهش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نگارش</w:t>
            </w:r>
          </w:p>
        </w:tc>
      </w:tr>
    </w:tbl>
    <w:p>
      <w:pPr>
        <w:widowControl/>
        <w:bidi w:val="1"/>
        <w:spacing w:after="80" w:line="283" w:lineRule="auto"/>
        <w:jc w:val="both"/>
      </w:pP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فرایند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تدوین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مولد</w:t>
      </w:r>
      <w:r>
        <w:rPr>
          <w:rFonts w:ascii="Nimbus Roman" w:hAnsi="Nimbus Roman" w:eastAsia="Nimbus Roman" w:cs="Nimbus Roman"/>
          <w:b w:val="0"/>
          <w:i w:val="0"/>
          <w:color w:val="000000"/>
          <w:sz w:val="24"/>
          <w:szCs w:val="24"/>
          <w:rtl w:val="0"/>
          <w:lang w:val="en-US" w:bidi="en-US"/>
          <w:bCs w:val="0"/>
        </w:rPr>
        <w:t xml:space="preserve"> ChatGPT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Codex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آزمایش‌های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سطح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استدلال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نشست‌های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گذشته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سوابق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مخزن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ابزار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بدون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سابقه‌ی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مسئولیت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صحت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ارجاع‌ها،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عهده‌ی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5">
        <w:r>
          <w:rPr>
            <w:rFonts w:ascii="Nimbus Roman" w:hAnsi="Nimbus Roman" w:eastAsia="Nimbus Roman" w:cs="Nimbus Roman"/>
            <w:b w:val="0"/>
            <w:i w:val="0"/>
            <w:color w:val="000000"/>
            <w:sz w:val="24"/>
            <w:szCs w:val="24"/>
            <w:rtl w:val="0"/>
            <w:lang w:val="en-US" w:bidi="en-US"/>
            <w:bCs w:val="0"/>
          </w:rPr>
          <w:t>[25]</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هیچ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پاسخ‌گوی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مولد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فراخوانی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سازندگان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مجموعه‌داده‌ها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آماده‌سازی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منشأ</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منشأ</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مقالات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 xml:space="preserve">, </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17">
        <w:r>
          <w:rPr>
            <w:rFonts w:ascii="Nimbus Roman" w:hAnsi="Nimbus Roman" w:eastAsia="Nimbus Roman" w:cs="Nimbus Roman"/>
            <w:b w:val="0"/>
            <w:i w:val="0"/>
            <w:color w:val="000000"/>
            <w:sz w:val="24"/>
            <w:szCs w:val="24"/>
            <w:rtl w:val="0"/>
            <w:lang w:val="en-US" w:bidi="en-US"/>
            <w:bCs w:val="0"/>
          </w:rPr>
          <w:t>[17]</w:t>
        </w:r>
      </w:hyperlink>
      <w:r>
        <w:rPr>
          <w:rFonts w:ascii="Nimbus Roman" w:hAnsi="Nimbus Roman" w:eastAsia="Nimbus Roman" w:cs="Nimbus Roman"/>
          <w:b w:val="0"/>
          <w:i w:val="0"/>
          <w:color w:val="000000"/>
          <w:sz w:val="24"/>
          <w:szCs w:val="24"/>
          <w:rtl w:val="0"/>
          <w:lang w:val="en-US" w:bidi="en-US"/>
          <w:bCs w:val="0"/>
        </w:rPr>
        <w:t xml:space="preserve">, </w:t>
      </w:r>
      <w:hyperlink w:anchor="ref_19">
        <w:r>
          <w:rPr>
            <w:rFonts w:ascii="Nimbus Roman" w:hAnsi="Nimbus Roman" w:eastAsia="Nimbus Roman" w:cs="Nimbus Roman"/>
            <w:b w:val="0"/>
            <w:i w:val="0"/>
            <w:color w:val="000000"/>
            <w:sz w:val="24"/>
            <w:szCs w:val="24"/>
            <w:rtl w:val="0"/>
            <w:lang w:val="en-US" w:bidi="en-US"/>
            <w:bCs w:val="0"/>
          </w:rPr>
          <w:t>[19]</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bookmarkStart w:id="1011" w:name="ch04"/>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۴</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سنتز</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چارچوب</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کنترل‌شده‌ی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ارزیابی</w:t>
      </w:r>
      <w:bookmarkEnd w:id="1011"/>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منطق</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سازمان</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نتایج</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اساس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به‌تدریج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ضروری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مختلف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پیشرفت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عددی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نمی‌گیرند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جزئیات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تصمیم‌هاست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1">
        <w:r>
          <w:rPr>
            <w:rFonts w:ascii="Nimbus Roman" w:hAnsi="Nimbus Roman" w:eastAsia="Nimbus Roman" w:cs="Nimbus Roman"/>
            <w:b w:val="0"/>
            <w:i w:val="0"/>
            <w:color w:val="000000"/>
            <w:sz w:val="24"/>
            <w:szCs w:val="24"/>
            <w:rtl w:val="0"/>
            <w:lang w:val="en-US" w:bidi="en-US"/>
            <w:bCs w:val="0"/>
          </w:rPr>
          <w:t>[21]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توسعه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محدودیت</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انتساب</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اولیه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تنظیمات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انتقال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منجمد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بعدی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LSA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یافتن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نبودند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کم‌بعد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نام‌گذاری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به‌عنوان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ادراک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انتقال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LongMemEval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قواعد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بلند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روبه‌رو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تجربه‌ها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اهمیت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انگیزه‌ی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کنترل</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شمار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ریزدانگی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منجمد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پارتیشن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تصادفی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معتبر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محتوای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سندی</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همچنان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QMSum</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تقریبی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جهت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گسست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نقش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به‌روزرسانی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جدیدتر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وفاداری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Memora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1">
        <w:r>
          <w:rPr>
            <w:rFonts w:ascii="Nimbus Roman" w:hAnsi="Nimbus Roman" w:eastAsia="Nimbus Roman" w:cs="Nimbus Roman"/>
            <w:b w:val="0"/>
            <w:i w:val="0"/>
            <w:color w:val="000000"/>
            <w:sz w:val="24"/>
            <w:szCs w:val="24"/>
            <w:rtl w:val="0"/>
            <w:lang w:val="en-US" w:bidi="en-US"/>
            <w:bCs w:val="0"/>
          </w:rPr>
          <w:t>[21]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کاربرد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آشکار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مخدوش‌کننده‌های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نکردند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باطل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فرصت‌های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دقیقا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مشترک</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قوی‌تری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می‌سازد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یکتای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تصادفی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فقط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الگوریتم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ایجاد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bookmarkStart w:id="1012" w:name="table_4"/>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۴</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اجزای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مشترک</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متغیر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طراحی</w:t>
      </w:r>
      <w:bookmarkEnd w:id="1012"/>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5616"/>
        <w:gridCol w:w="3600"/>
      </w:tblGrid>
      <w:tr>
        <w:trPr>
          <w:cantSplit/>
          <w:tblHeader/>
        </w:trPr>
        <w:tc>
          <w:tcPr>
            <w:tcW w:type="dxa" w:w="5616"/>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جزء</w:t>
            </w:r>
          </w:p>
        </w:tc>
        <w:tc>
          <w:tcPr>
            <w:tcW w:type="dxa" w:w="3600"/>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وضعیت</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در</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مقایسه‌ی</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انتخابگرهای</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مرحله‌ی</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۱۷</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نمایه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ترتیب</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رتبه</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مشترک</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لنگر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ناحیه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عرض</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مشترک</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پنجره‌های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قانونی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هزینه‌ی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یکتا</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مشترک</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راهنمای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برای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انتخاب</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پنجره</w:t>
            </w:r>
          </w:p>
        </w:tc>
        <w:tc>
          <w:tcPr>
            <w:tcW w:type="dxa" w:w="3600"/>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متغیر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مقایسه</w:t>
            </w:r>
          </w:p>
        </w:tc>
      </w:tr>
      <w:tr>
        <w:trPr>
          <w:cantSplit/>
        </w:trPr>
        <w:tc>
          <w:tcPr>
            <w:tcW w:type="dxa" w:w="5616"/>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طول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محتوای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قطعه‌های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زیربنایی</w:t>
            </w:r>
          </w:p>
        </w:tc>
        <w:tc>
          <w:tcPr>
            <w:tcW w:type="dxa" w:w="360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الزام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یکسانی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کامل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ندارد</w:t>
            </w:r>
          </w:p>
        </w:tc>
      </w:tr>
    </w:tbl>
    <w:p>
      <w:pPr>
        <w:widowControl/>
        <w:bidi w:val="1"/>
        <w:spacing w:after="80" w:line="283" w:lineRule="auto"/>
        <w:jc w:val="both"/>
      </w:pP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پارتیشن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فقط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آشکار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وضعیت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قانونی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باقی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می‌مانند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زیربنایی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نتیجه‌ی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محوری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اهمیت</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اندازه‌ی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اثر</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۴۴۳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می‌پوشاند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اختلاف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مساوی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تصادفی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مثبت</w:t>
      </w:r>
      <w:r>
        <w:rPr>
          <w:rFonts w:ascii="Nimbus Roman" w:hAnsi="Nimbus Roman" w:eastAsia="Nimbus Roman" w:cs="Nimbus Roman"/>
          <w:b w:val="0"/>
          <w:i w:val="0"/>
          <w:color w:val="000000"/>
          <w:sz w:val="24"/>
          <w:szCs w:val="24"/>
          <w:rtl w:val="0"/>
          <w:lang w:val="en-US" w:bidi="en-US"/>
          <w:bCs w:val="0"/>
        </w:rPr>
        <w:t xml:space="preserve"> 0.84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توصیفی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0.07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1.52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آستانه‌ی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نرسید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اختلاف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مرکزی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مثبت</w:t>
      </w:r>
      <w:r>
        <w:rPr>
          <w:rFonts w:ascii="Nimbus Roman" w:hAnsi="Nimbus Roman" w:eastAsia="Nimbus Roman" w:cs="Nimbus Roman"/>
          <w:b w:val="0"/>
          <w:i w:val="0"/>
          <w:color w:val="000000"/>
          <w:sz w:val="24"/>
          <w:szCs w:val="24"/>
          <w:rtl w:val="0"/>
          <w:lang w:val="en-US" w:bidi="en-US"/>
          <w:bCs w:val="0"/>
        </w:rPr>
        <w:t xml:space="preserve"> 0.35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صفر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می‌گرفت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QMSum</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اختلاف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تصادفی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کسر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منفی</w:t>
      </w:r>
      <w:r>
        <w:rPr>
          <w:rFonts w:ascii="Nimbus Roman" w:hAnsi="Nimbus Roman" w:eastAsia="Nimbus Roman" w:cs="Nimbus Roman"/>
          <w:b w:val="0"/>
          <w:i w:val="0"/>
          <w:color w:val="000000"/>
          <w:sz w:val="24"/>
          <w:szCs w:val="24"/>
          <w:rtl w:val="0"/>
          <w:lang w:val="en-US" w:bidi="en-US"/>
          <w:bCs w:val="0"/>
        </w:rPr>
        <w:t xml:space="preserve"> 0.09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توصیفی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صفر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کوچک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کاربردی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تضمین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w:t>
      </w:r>
    </w:p>
    <w:p>
      <w:pPr>
        <w:keepNext/>
        <w:widowControl/>
        <w:bidi w:val="1"/>
        <w:spacing w:after="60" w:line="283" w:lineRule="auto"/>
        <w:jc w:val="center"/>
      </w:pPr>
      <w:r>
        <w:drawing>
          <wp:inline xmlns:a="http://schemas.openxmlformats.org/drawingml/2006/main" xmlns:pic="http://schemas.openxmlformats.org/drawingml/2006/picture">
            <wp:extent cx="5623560" cy="3758906"/>
            <wp:docPr id="4" name="Picture 4" descr="اندازه‌ی اثر راهنمای مرز در فرصت‌های ثابت"/>
            <wp:cNvGraphicFramePr>
              <a:graphicFrameLocks noChangeAspect="1"/>
            </wp:cNvGraphicFramePr>
            <a:graphic>
              <a:graphicData uri="http://schemas.openxmlformats.org/drawingml/2006/picture">
                <pic:pic>
                  <pic:nvPicPr>
                    <pic:cNvPr id="0" name="02_controlled_effects.png"/>
                    <pic:cNvPicPr/>
                  </pic:nvPicPr>
                  <pic:blipFill>
                    <a:blip r:embed="rId13"/>
                    <a:stretch>
                      <a:fillRect/>
                    </a:stretch>
                  </pic:blipFill>
                  <pic:spPr>
                    <a:xfrm>
                      <a:off x="0" y="0"/>
                      <a:ext cx="5623560" cy="3758906"/>
                    </a:xfrm>
                    <a:prstGeom prst="rect"/>
                  </pic:spPr>
                </pic:pic>
              </a:graphicData>
            </a:graphic>
          </wp:inline>
        </w:drawing>
      </w:r>
    </w:p>
    <w:p>
      <w:bookmarkStart w:id="1013" w:name="figure_2"/>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شکل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۲</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اندازه‌ی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اثر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راهنمای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مرز</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فرصت‌های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ثابت</w:t>
      </w:r>
      <w:bookmarkEnd w:id="1013"/>
    </w:p>
    <w:p>
      <w:pPr>
        <w:widowControl/>
        <w:bidi w:val="1"/>
        <w:spacing w:after="200" w:line="283" w:lineRule="auto"/>
        <w:jc w:val="both"/>
      </w:pPr>
      <w:r>
        <w:rPr>
          <w:rFonts w:ascii="B Nazanin" w:hAnsi="B Nazanin" w:eastAsia="B Nazanin" w:cs="B Nazanin"/>
          <w:b w:val="0"/>
          <w:i w:val="0"/>
          <w:color w:val="000000"/>
          <w:sz w:val="24"/>
          <w:szCs w:val="24"/>
          <w:rtl w:val="1"/>
          <w:lang w:val="fa-IR" w:bidi="fa-IR"/>
          <w:bCs w:val="0"/>
        </w:rPr>
        <w:t>خطوط</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افقی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بازه‌های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توصیفی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خوشه‌ای</w:t>
      </w:r>
      <w:r>
        <w:rPr>
          <w:rFonts w:ascii="Nimbus Roman" w:hAnsi="Nimbus Roman" w:eastAsia="Nimbus Roman" w:cs="Nimbus Roman"/>
          <w:b w:val="0"/>
          <w:i w:val="0"/>
          <w:color w:val="000000"/>
          <w:sz w:val="20"/>
          <w:szCs w:val="21"/>
          <w:rtl w:val="0"/>
          <w:lang w:val="en-US" w:bidi="en-US"/>
          <w:bCs w:val="0"/>
        </w:rPr>
        <w:t xml:space="preserve"> 95% </w:t>
      </w:r>
      <w:r>
        <w:rPr>
          <w:rFonts w:ascii="B Nazanin" w:hAnsi="B Nazanin" w:eastAsia="B Nazanin" w:cs="B Nazanin"/>
          <w:b w:val="0"/>
          <w:i w:val="0"/>
          <w:color w:val="000000"/>
          <w:sz w:val="24"/>
          <w:szCs w:val="24"/>
          <w:rtl w:val="1"/>
          <w:lang w:val="fa-IR" w:bidi="fa-IR"/>
          <w:bCs w:val="0"/>
        </w:rPr>
        <w:t>هستند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خط</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چین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واحد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درصد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آستانه‌ی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عملی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مرحله‌ی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۱۷</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است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سنجه‌ی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پنل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متفاوت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است</w:t>
      </w:r>
      <w:r>
        <w:rPr>
          <w:rFonts w:ascii="Nimbus Roman" w:hAnsi="Nimbus Roman" w:eastAsia="Nimbus Roman" w:cs="Nimbus Roman"/>
          <w:b w:val="0"/>
          <w:i w:val="0"/>
          <w:color w:val="000000"/>
          <w:sz w:val="20"/>
          <w:szCs w:val="21"/>
          <w:rtl w:val="0"/>
          <w:lang w:val="en-US" w:bidi="en-US"/>
          <w:bCs w:val="0"/>
        </w:rPr>
        <w:t xml:space="preserve"> </w:t>
      </w:r>
      <w:r>
        <w:rPr>
          <w:rFonts w:ascii="Nimbus Roman" w:hAnsi="Nimbus Roman" w:eastAsia="Nimbus Roman" w:cs="Nimbus Roman"/>
          <w:b w:val="0"/>
          <w:i w:val="0"/>
          <w:color w:val="000000"/>
          <w:sz w:val="20"/>
          <w:szCs w:val="21"/>
          <w:rtl w:val="0"/>
          <w:lang w:val="en-US" w:bidi="en-US"/>
          <w:bCs w:val="0"/>
        </w:rPr>
        <w:t>‪</w:t>
      </w:r>
      <w:hyperlink w:anchor="ref_23">
        <w:r>
          <w:rPr>
            <w:rFonts w:ascii="Nimbus Roman" w:hAnsi="Nimbus Roman" w:eastAsia="Nimbus Roman" w:cs="Nimbus Roman"/>
            <w:b w:val="0"/>
            <w:i w:val="0"/>
            <w:color w:val="000000"/>
            <w:sz w:val="20"/>
            <w:szCs w:val="21"/>
            <w:rtl w:val="0"/>
            <w:lang w:val="en-US" w:bidi="en-US"/>
            <w:bCs w:val="0"/>
          </w:rPr>
          <w:t>[23]</w:t>
        </w:r>
      </w:hyperlink>
      <w:r>
        <w:rPr>
          <w:rFonts w:ascii="Nimbus Roman" w:hAnsi="Nimbus Roman" w:eastAsia="Nimbus Roman" w:cs="Nimbus Roman"/>
          <w:b w:val="0"/>
          <w:i w:val="0"/>
          <w:color w:val="000000"/>
          <w:sz w:val="20"/>
          <w:szCs w:val="21"/>
          <w:rtl w:val="0"/>
          <w:lang w:val="en-US" w:bidi="en-US"/>
          <w:bCs w:val="0"/>
        </w:rPr>
        <w:t>‬</w:t>
      </w:r>
      <w:r>
        <w:rPr>
          <w:rFonts w:ascii="Nimbus Roman" w:hAnsi="Nimbus Roman" w:eastAsia="Nimbus Roman" w:cs="Nimbus Roman"/>
          <w:b w:val="0"/>
          <w:i w:val="0"/>
          <w:color w:val="000000"/>
          <w:sz w:val="20"/>
          <w:szCs w:val="21"/>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سهم</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چارچوب</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پیوند</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تشخیص</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پشتیبانی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نکردن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انتظار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استدلالی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بعدی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می‌پرسد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مونتاژ</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bookmarkStart w:id="1014" w:name="ch05"/>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۵</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شکاف</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هم‌راستایی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مرز</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پوشش</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بازیابی</w:t>
      </w:r>
      <w:bookmarkEnd w:id="1014"/>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پرسش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تحلیلی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نزدیک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انتظار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نیازمند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هم‌جهت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صورت‌بندی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2">
        <w:r>
          <w:rPr>
            <w:rFonts w:ascii="Nimbus Roman" w:hAnsi="Nimbus Roman" w:eastAsia="Nimbus Roman" w:cs="Nimbus Roman"/>
            <w:b w:val="0"/>
            <w:i w:val="0"/>
            <w:color w:val="000000"/>
            <w:sz w:val="24"/>
            <w:szCs w:val="24"/>
            <w:rtl w:val="0"/>
            <w:lang w:val="en-US" w:bidi="en-US"/>
            <w:bCs w:val="0"/>
          </w:rPr>
          <w:t>[22]</w:t>
        </w:r>
      </w:hyperlink>
      <w:r>
        <w:rPr>
          <w:rFonts w:ascii="Nimbus Roman" w:hAnsi="Nimbus Roman" w:eastAsia="Nimbus Roman" w:cs="Nimbus Roman"/>
          <w:b w:val="0"/>
          <w:i w:val="0"/>
          <w:color w:val="000000"/>
          <w:sz w:val="24"/>
          <w:szCs w:val="24"/>
          <w:rtl w:val="0"/>
          <w:lang w:val="en-US" w:bidi="en-US"/>
          <w:bCs w:val="0"/>
        </w:rPr>
        <w:t xml:space="preserve">, </w:t>
      </w:r>
      <w:hyperlink w:anchor="ref_27">
        <w:r>
          <w:rPr>
            <w:rFonts w:ascii="Nimbus Roman" w:hAnsi="Nimbus Roman" w:eastAsia="Nimbus Roman" w:cs="Nimbus Roman"/>
            <w:b w:val="0"/>
            <w:i w:val="0"/>
            <w:color w:val="000000"/>
            <w:sz w:val="24"/>
            <w:szCs w:val="24"/>
            <w:rtl w:val="0"/>
            <w:lang w:val="en-US" w:bidi="en-US"/>
            <w:bCs w:val="0"/>
          </w:rPr>
          <w:t>[27]</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داده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معنای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مرجع</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آزمایش</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شامل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۳۵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۲۴۴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اختصاصی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۱۶۱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یکتای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غیرصفر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خلاصه‌سازی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خلاصه،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ادراک‌شده‌ی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2">
        <w:r>
          <w:rPr>
            <w:rFonts w:ascii="Nimbus Roman" w:hAnsi="Nimbus Roman" w:eastAsia="Nimbus Roman" w:cs="Nimbus Roman"/>
            <w:b w:val="0"/>
            <w:i w:val="0"/>
            <w:color w:val="000000"/>
            <w:sz w:val="24"/>
            <w:szCs w:val="24"/>
            <w:rtl w:val="0"/>
            <w:lang w:val="en-US" w:bidi="en-US"/>
            <w:bCs w:val="0"/>
          </w:rPr>
          <w:t>[22]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کسر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الگوریتم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ابتدا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وزن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اضافه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جریمه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طبقه‌بندی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F1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تصادفی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تراکم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نتیجه‌ی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هم‌زمان</w:t>
      </w:r>
    </w:p>
    <w:p>
      <w:bookmarkStart w:id="1015" w:name="table_5"/>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۵</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مرز</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موضوعی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پوشش</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بازیابی</w:t>
      </w:r>
      <w:bookmarkEnd w:id="1015"/>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2232"/>
        <w:gridCol w:w="2304"/>
      </w:tblGrid>
      <w:tr>
        <w:trPr>
          <w:cantSplit/>
          <w:tblHeader/>
        </w:trPr>
        <w:tc>
          <w:tcPr>
            <w:tcW w:type="dxa" w:w="4680"/>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سنجه</w:t>
            </w:r>
          </w:p>
        </w:tc>
        <w:tc>
          <w:tcPr>
            <w:tcW w:type="dxa" w:w="223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نویسنده</w:t>
            </w:r>
          </w:p>
        </w:tc>
        <w:tc>
          <w:tcPr>
            <w:tcW w:type="dxa" w:w="2304"/>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میانه‌ی</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کنترل</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آغاز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موضوع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تلورانس</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نوبت</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84.37%</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65.91%</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آغاز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موضوع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تلورانس</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صفر</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22.92%</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23.80%</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نوبت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مرتبط</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مسیر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تخت</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34.69%</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36.77%</w:t>
            </w:r>
          </w:p>
        </w:tc>
      </w:tr>
      <w:tr>
        <w:trPr>
          <w:cantSplit/>
        </w:trPr>
        <w:tc>
          <w:tcPr>
            <w:tcW w:type="dxa" w:w="468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نوبت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مرتبط</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مسیر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دومرحله‌ای</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16.78%</w:t>
            </w:r>
          </w:p>
        </w:tc>
        <w:tc>
          <w:tcPr>
            <w:tcW w:type="dxa" w:w="2304"/>
            <w:vAlign w:val="center"/>
            <w:shd w:fill="FFFFFF"/>
            <w:tcMar>
              <w:top w:w="95" w:type="dxa"/>
              <w:bottom w:w="95" w:type="dxa"/>
              <w:left w:w="95" w:type="dxa"/>
              <w:right w:w="95" w:type="dxa"/>
            </w:tcMar>
          </w:tcPr>
          <w:p>
            <w:pPr>
              <w:keepNext w:val="0"/>
              <w:bidi w:val="1"/>
              <w:spacing w:after="40" w:line="252" w:lineRule="auto"/>
              <w:jc w:val="center"/>
            </w:pPr>
            <w:r>
              <w:rPr>
                <w:rFonts w:ascii="Nimbus Roman" w:hAnsi="Nimbus Roman" w:eastAsia="Nimbus Roman" w:cs="Nimbus Roman"/>
                <w:b w:val="0"/>
                <w:i w:val="0"/>
                <w:color w:val="000000"/>
                <w:sz w:val="21"/>
                <w:szCs w:val="22"/>
                <w:rtl w:val="0"/>
                <w:lang w:val="en-US" w:bidi="en-US"/>
                <w:bCs w:val="0"/>
              </w:rPr>
              <w:t>16.91%</w:t>
            </w:r>
          </w:p>
        </w:tc>
      </w:tr>
    </w:tbl>
    <w:p>
      <w:pPr>
        <w:widowControl/>
        <w:bidi w:val="1"/>
        <w:spacing w:after="80" w:line="283" w:lineRule="auto"/>
        <w:jc w:val="both"/>
      </w:pP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2">
        <w:r>
          <w:rPr>
            <w:rFonts w:ascii="Nimbus Roman" w:hAnsi="Nimbus Roman" w:eastAsia="Nimbus Roman" w:cs="Nimbus Roman"/>
            <w:b w:val="0"/>
            <w:i w:val="0"/>
            <w:color w:val="000000"/>
            <w:sz w:val="24"/>
            <w:szCs w:val="24"/>
            <w:rtl w:val="0"/>
            <w:lang w:val="en-US" w:bidi="en-US"/>
            <w:bCs w:val="0"/>
          </w:rPr>
          <w:t>[22]</w:t>
        </w:r>
      </w:hyperlink>
      <w:r>
        <w:rPr>
          <w:rFonts w:ascii="Nimbus Roman" w:hAnsi="Nimbus Roman" w:eastAsia="Nimbus Roman" w:cs="Nimbus Roman"/>
          <w:b w:val="0"/>
          <w:i w:val="0"/>
          <w:color w:val="000000"/>
          <w:sz w:val="24"/>
          <w:szCs w:val="24"/>
          <w:rtl w:val="0"/>
          <w:lang w:val="en-US" w:bidi="en-US"/>
          <w:bCs w:val="0"/>
        </w:rPr>
        <w:t xml:space="preserve">, </w:t>
      </w:r>
      <w:hyperlink w:anchor="ref_27">
        <w:r>
          <w:rPr>
            <w:rFonts w:ascii="Nimbus Roman" w:hAnsi="Nimbus Roman" w:eastAsia="Nimbus Roman" w:cs="Nimbus Roman"/>
            <w:b w:val="0"/>
            <w:i w:val="0"/>
            <w:color w:val="000000"/>
            <w:sz w:val="24"/>
            <w:szCs w:val="24"/>
            <w:rtl w:val="0"/>
            <w:lang w:val="en-US" w:bidi="en-US"/>
            <w:bCs w:val="0"/>
          </w:rPr>
          <w:t>[27]</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اختلاف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نمایش‌داده‌شده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گرد‌شده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بگیرد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تلورانس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بالاتر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الزام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تطابق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برتری‌ای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یافته‌ی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نزدیکی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مکانی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کمیته،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می‌رسند؛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بلند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قدرت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محتوای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وضعیت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سازگار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2">
        <w:r>
          <w:rPr>
            <w:rFonts w:ascii="Nimbus Roman" w:hAnsi="Nimbus Roman" w:eastAsia="Nimbus Roman" w:cs="Nimbus Roman"/>
            <w:b w:val="0"/>
            <w:i w:val="0"/>
            <w:color w:val="000000"/>
            <w:sz w:val="24"/>
            <w:szCs w:val="24"/>
            <w:rtl w:val="0"/>
            <w:lang w:val="en-US" w:bidi="en-US"/>
            <w:bCs w:val="0"/>
          </w:rPr>
          <w:t>[22]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keepNext/>
        <w:widowControl/>
        <w:bidi w:val="1"/>
        <w:spacing w:after="60" w:line="283" w:lineRule="auto"/>
        <w:jc w:val="center"/>
      </w:pPr>
      <w:r>
        <w:drawing>
          <wp:inline xmlns:a="http://schemas.openxmlformats.org/drawingml/2006/main" xmlns:pic="http://schemas.openxmlformats.org/drawingml/2006/picture">
            <wp:extent cx="5623560" cy="3350826"/>
            <wp:docPr id="5" name="Picture 5" descr="شکاف هم‌راستایی مرز و پوشش بازیابی در QMSum"/>
            <wp:cNvGraphicFramePr>
              <a:graphicFrameLocks noChangeAspect="1"/>
            </wp:cNvGraphicFramePr>
            <a:graphic>
              <a:graphicData uri="http://schemas.openxmlformats.org/drawingml/2006/picture">
                <pic:pic>
                  <pic:nvPicPr>
                    <pic:cNvPr id="0" name="03_qmsum_gap.png"/>
                    <pic:cNvPicPr/>
                  </pic:nvPicPr>
                  <pic:blipFill>
                    <a:blip r:embed="rId14"/>
                    <a:stretch>
                      <a:fillRect/>
                    </a:stretch>
                  </pic:blipFill>
                  <pic:spPr>
                    <a:xfrm>
                      <a:off x="0" y="0"/>
                      <a:ext cx="5623560" cy="3350826"/>
                    </a:xfrm>
                    <a:prstGeom prst="rect"/>
                  </pic:spPr>
                </pic:pic>
              </a:graphicData>
            </a:graphic>
          </wp:inline>
        </w:drawing>
      </w:r>
    </w:p>
    <w:p>
      <w:bookmarkStart w:id="1016" w:name="figure_3"/>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شکل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۳</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شکاف</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هم‌راستایی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مرز</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پوشش</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بازیابی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در</w:t>
      </w:r>
      <w:r>
        <w:rPr>
          <w:rFonts w:ascii="Nimbus Roman" w:hAnsi="Nimbus Roman" w:eastAsia="Nimbus Roman" w:cs="Nimbus Roman"/>
          <w:b/>
          <w:i w:val="0"/>
          <w:color w:val="000000"/>
          <w:sz w:val="20"/>
          <w:szCs w:val="21"/>
          <w:rtl w:val="0"/>
          <w:lang w:val="en-US" w:bidi="en-US"/>
          <w:bCs w:val="1"/>
        </w:rPr>
        <w:t xml:space="preserve"> QMSum</w:t>
      </w:r>
      <w:bookmarkEnd w:id="1016"/>
    </w:p>
    <w:p>
      <w:pPr>
        <w:widowControl/>
        <w:bidi w:val="1"/>
        <w:spacing w:after="200" w:line="283" w:lineRule="auto"/>
        <w:jc w:val="both"/>
      </w:pPr>
      <w:r>
        <w:rPr>
          <w:rFonts w:ascii="B Nazanin" w:hAnsi="B Nazanin" w:eastAsia="B Nazanin" w:cs="B Nazanin"/>
          <w:b w:val="0"/>
          <w:i w:val="0"/>
          <w:color w:val="000000"/>
          <w:sz w:val="24"/>
          <w:szCs w:val="24"/>
          <w:rtl w:val="1"/>
          <w:lang w:val="fa-IR" w:bidi="fa-IR"/>
          <w:bCs w:val="0"/>
        </w:rPr>
        <w:t>پنل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چپ</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سنجه‌ی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آغاز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موضوع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پنل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راست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پوشش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نوبت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مرتبط</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نشان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می‌دهد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نامزدهای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پنل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راست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چهار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برابر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خروجی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بودجه</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دارند؛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فاصله‌ی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آن‌ها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اثر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خالص</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یک</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رتبه‌بند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نیست</w:t>
      </w:r>
      <w:r>
        <w:rPr>
          <w:rFonts w:ascii="Nimbus Roman" w:hAnsi="Nimbus Roman" w:eastAsia="Nimbus Roman" w:cs="Nimbus Roman"/>
          <w:b w:val="0"/>
          <w:i w:val="0"/>
          <w:color w:val="000000"/>
          <w:sz w:val="20"/>
          <w:szCs w:val="21"/>
          <w:rtl w:val="0"/>
          <w:lang w:val="en-US" w:bidi="en-US"/>
          <w:bCs w:val="0"/>
        </w:rPr>
        <w:t xml:space="preserve"> </w:t>
      </w:r>
      <w:r>
        <w:rPr>
          <w:rFonts w:ascii="Nimbus Roman" w:hAnsi="Nimbus Roman" w:eastAsia="Nimbus Roman" w:cs="Nimbus Roman"/>
          <w:b w:val="0"/>
          <w:i w:val="0"/>
          <w:color w:val="000000"/>
          <w:sz w:val="20"/>
          <w:szCs w:val="21"/>
          <w:rtl w:val="0"/>
          <w:lang w:val="en-US" w:bidi="en-US"/>
          <w:bCs w:val="0"/>
        </w:rPr>
        <w:t>‪</w:t>
      </w:r>
      <w:hyperlink w:anchor="ref_22">
        <w:r>
          <w:rPr>
            <w:rFonts w:ascii="Nimbus Roman" w:hAnsi="Nimbus Roman" w:eastAsia="Nimbus Roman" w:cs="Nimbus Roman"/>
            <w:b w:val="0"/>
            <w:i w:val="0"/>
            <w:color w:val="000000"/>
            <w:sz w:val="20"/>
            <w:szCs w:val="21"/>
            <w:rtl w:val="0"/>
            <w:lang w:val="en-US" w:bidi="en-US"/>
            <w:bCs w:val="0"/>
          </w:rPr>
          <w:t>[22]</w:t>
        </w:r>
      </w:hyperlink>
      <w:r>
        <w:rPr>
          <w:rFonts w:ascii="Nimbus Roman" w:hAnsi="Nimbus Roman" w:eastAsia="Nimbus Roman" w:cs="Nimbus Roman"/>
          <w:b w:val="0"/>
          <w:i w:val="0"/>
          <w:color w:val="000000"/>
          <w:sz w:val="20"/>
          <w:szCs w:val="21"/>
          <w:rtl w:val="0"/>
          <w:lang w:val="en-US" w:bidi="en-US"/>
          <w:bCs w:val="0"/>
        </w:rPr>
        <w:t xml:space="preserve">, </w:t>
      </w:r>
      <w:hyperlink w:anchor="ref_27">
        <w:r>
          <w:rPr>
            <w:rFonts w:ascii="Nimbus Roman" w:hAnsi="Nimbus Roman" w:eastAsia="Nimbus Roman" w:cs="Nimbus Roman"/>
            <w:b w:val="0"/>
            <w:i w:val="0"/>
            <w:color w:val="000000"/>
            <w:sz w:val="20"/>
            <w:szCs w:val="21"/>
            <w:rtl w:val="0"/>
            <w:lang w:val="en-US" w:bidi="en-US"/>
            <w:bCs w:val="0"/>
          </w:rPr>
          <w:t>[27]</w:t>
        </w:r>
      </w:hyperlink>
      <w:r>
        <w:rPr>
          <w:rFonts w:ascii="Nimbus Roman" w:hAnsi="Nimbus Roman" w:eastAsia="Nimbus Roman" w:cs="Nimbus Roman"/>
          <w:b w:val="0"/>
          <w:i w:val="0"/>
          <w:color w:val="000000"/>
          <w:sz w:val="20"/>
          <w:szCs w:val="21"/>
          <w:rtl w:val="0"/>
          <w:lang w:val="en-US" w:bidi="en-US"/>
          <w:bCs w:val="0"/>
        </w:rPr>
        <w:t>‬</w:t>
      </w:r>
      <w:r>
        <w:rPr>
          <w:rFonts w:ascii="Nimbus Roman" w:hAnsi="Nimbus Roman" w:eastAsia="Nimbus Roman" w:cs="Nimbus Roman"/>
          <w:b w:val="0"/>
          <w:i w:val="0"/>
          <w:color w:val="000000"/>
          <w:sz w:val="20"/>
          <w:szCs w:val="21"/>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مسیر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نامزد</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متن</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خروجی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ابتدا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خانواده‌ی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w:t>
      </w:r>
      <w:r>
        <w:rPr>
          <w:rFonts w:ascii="Nimbus Roman" w:hAnsi="Nimbus Roman" w:eastAsia="Nimbus Roman" w:cs="Nimbus Roman"/>
          <w:b w:val="0"/>
          <w:i w:val="0"/>
          <w:color w:val="000000"/>
          <w:sz w:val="24"/>
          <w:szCs w:val="24"/>
          <w:rtl w:val="0"/>
          <w:lang w:val="en-US" w:bidi="en-US"/>
          <w:bCs w:val="0"/>
        </w:rPr>
        <w:t xml:space="preserve"> 68.94%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16.78%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7">
        <w:r>
          <w:rPr>
            <w:rFonts w:ascii="Nimbus Roman" w:hAnsi="Nimbus Roman" w:eastAsia="Nimbus Roman" w:cs="Nimbus Roman"/>
            <w:b w:val="0"/>
            <w:i w:val="0"/>
            <w:color w:val="000000"/>
            <w:sz w:val="24"/>
            <w:szCs w:val="24"/>
            <w:rtl w:val="0"/>
            <w:lang w:val="en-US" w:bidi="en-US"/>
            <w:bCs w:val="0"/>
          </w:rPr>
          <w:t>[27]</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بزرگ‌تری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اختلاف،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برآورد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خالص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رسیدن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حداقل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87.81%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92.14%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دومرحله‌ای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7">
        <w:r>
          <w:rPr>
            <w:rFonts w:ascii="Nimbus Roman" w:hAnsi="Nimbus Roman" w:eastAsia="Nimbus Roman" w:cs="Nimbus Roman"/>
            <w:b w:val="0"/>
            <w:i w:val="0"/>
            <w:color w:val="000000"/>
            <w:sz w:val="24"/>
            <w:szCs w:val="24"/>
            <w:rtl w:val="0"/>
            <w:lang w:val="en-US" w:bidi="en-US"/>
            <w:bCs w:val="0"/>
          </w:rPr>
          <w:t>[27]</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کسر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جمع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پراکنده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برسد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بازگرداند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پسینی،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فرضیه‌های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توضیحی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فرضیه‌ی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کوچکی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نزدیک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لزوما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نمی‌سازد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فرضیه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مستلزم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مکانی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پراکندگی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شاهدهاست؛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فرضیه‌ی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بلند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بازگرداندن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خارج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مصرف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۲۴۴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اهمیت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ریزدانگی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تقویت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نمی‌توان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دومرحله‌ای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استخراج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ندارند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فرضیه‌ی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فرمول</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فراوانی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ارتباط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مسئله‌ی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گرفته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تحلیل</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همبستگی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پیشنهادی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ادامه‌ی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حوزه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بگذارند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قبلا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ازاین‌رو،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تکمیلی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به‌عنوان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اکتشافی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معرفی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خانواده‌های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حساسیت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معتبر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عوامل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فقط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نزدیک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صفر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دامنه‌ی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ضریب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احتمال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جمع‌بندی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تقریبی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نبوده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تلورانس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ریزدانگی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شکاف،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ضرورت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تجزیه‌ی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بعد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می‌سازد</w:t>
      </w:r>
      <w:r>
        <w:rPr>
          <w:rFonts w:ascii="Nimbus Roman" w:hAnsi="Nimbus Roman" w:eastAsia="Nimbus Roman" w:cs="Nimbus Roman"/>
          <w:b w:val="0"/>
          <w:i w:val="0"/>
          <w:color w:val="000000"/>
          <w:sz w:val="24"/>
          <w:szCs w:val="24"/>
          <w:rtl w:val="0"/>
          <w:lang w:val="en-US" w:bidi="en-US"/>
          <w:bCs w:val="0"/>
        </w:rPr>
        <w:t>.</w:t>
      </w:r>
    </w:p>
    <w:p>
      <w:bookmarkStart w:id="1017" w:name="ch06"/>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۶</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تجزیه‌ی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تشخیصی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مونتاژ</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شاهد</w:t>
      </w:r>
      <w:bookmarkEnd w:id="1017"/>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هدف</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دامنه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رفع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منبع‌اند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 xml:space="preserve">, </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تعریف</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عملیاتی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زنجیره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نوبت‌محور</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مبنا،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به‌عنوان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مجزا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بماند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بگیرد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مرکزی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 xml:space="preserve">, </w:t>
      </w:r>
      <w:hyperlink w:anchor="ref_24">
        <w:r>
          <w:rPr>
            <w:rFonts w:ascii="Nimbus Roman" w:hAnsi="Nimbus Roman" w:eastAsia="Nimbus Roman" w:cs="Nimbus Roman"/>
            <w:b w:val="0"/>
            <w:i w:val="0"/>
            <w:color w:val="000000"/>
            <w:sz w:val="24"/>
            <w:szCs w:val="24"/>
            <w:rtl w:val="0"/>
            <w:lang w:val="en-US" w:bidi="en-US"/>
            <w:bCs w:val="0"/>
          </w:rPr>
          <w:t>[24]</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اجتماع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غیرخالیِ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برچسب‌خورده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اجتماع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یکتای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بازگشت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دنباله‌های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توکن‌ساز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نمی‌گیرد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بازیاب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ضروری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شرط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امکان‌پذیری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هیچ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رفع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دربرگرفتن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تخصیص‌یافته‌ی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دست‌کم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4">
        <w:r>
          <w:rPr>
            <w:rFonts w:ascii="Nimbus Roman" w:hAnsi="Nimbus Roman" w:eastAsia="Nimbus Roman" w:cs="Nimbus Roman"/>
            <w:b w:val="0"/>
            <w:i w:val="0"/>
            <w:color w:val="000000"/>
            <w:sz w:val="24"/>
            <w:szCs w:val="24"/>
            <w:rtl w:val="0"/>
            <w:lang w:val="en-US" w:bidi="en-US"/>
            <w:bCs w:val="0"/>
          </w:rPr>
          <w:t>[24]</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ضرورت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مجزا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می‌آید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جامانده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جبران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می‌پوشانند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سازنده،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بزرگ‌ترین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جایگاه‌ها،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دست‌کم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غایب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متناهی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اثبات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نمادگذاری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4">
        <w:r>
          <w:rPr>
            <w:rFonts w:ascii="Nimbus Roman" w:hAnsi="Nimbus Roman" w:eastAsia="Nimbus Roman" w:cs="Nimbus Roman"/>
            <w:b w:val="0"/>
            <w:i w:val="0"/>
            <w:color w:val="000000"/>
            <w:sz w:val="24"/>
            <w:szCs w:val="24"/>
            <w:rtl w:val="0"/>
            <w:lang w:val="en-US" w:bidi="en-US"/>
            <w:bCs w:val="0"/>
          </w:rPr>
          <w:t>[24]</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افراز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شکست‌ها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در</w:t>
      </w:r>
      <w:r>
        <w:rPr>
          <w:rFonts w:ascii="Nimbus Roman" w:hAnsi="Nimbus Roman" w:eastAsia="Nimbus Roman" w:cs="Nimbus Roman"/>
          <w:b/>
          <w:i w:val="0"/>
          <w:color w:val="000000"/>
          <w:sz w:val="26"/>
          <w:szCs w:val="27"/>
          <w:rtl w:val="0"/>
          <w:lang w:val="en-US" w:bidi="en-US"/>
          <w:bCs w:val="1"/>
        </w:rPr>
        <w:t xml:space="preserve"> LoCoMo</w:t>
      </w:r>
    </w:p>
    <w:p>
      <w:bookmarkStart w:id="1018" w:name="table_6"/>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۶</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تجزیه‌ی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پرسش‌های</w:t>
      </w:r>
      <w:r>
        <w:rPr>
          <w:rFonts w:ascii="Nimbus Roman" w:hAnsi="Nimbus Roman" w:eastAsia="Nimbus Roman" w:cs="Nimbus Roman"/>
          <w:b/>
          <w:i w:val="0"/>
          <w:color w:val="000000"/>
          <w:sz w:val="20"/>
          <w:szCs w:val="21"/>
          <w:rtl w:val="0"/>
          <w:lang w:val="en-US" w:bidi="en-US"/>
          <w:bCs w:val="1"/>
        </w:rPr>
        <w:t xml:space="preserve"> LoCoMo</w:t>
      </w:r>
      <w:bookmarkEnd w:id="1018"/>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6840"/>
        <w:gridCol w:w="2376"/>
      </w:tblGrid>
      <w:tr>
        <w:trPr>
          <w:cantSplit/>
          <w:tblHeader/>
        </w:trPr>
        <w:tc>
          <w:tcPr>
            <w:tcW w:type="dxa" w:w="6840"/>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وضعیت</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در</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۱۰۲۴</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واژه</w:t>
            </w:r>
          </w:p>
        </w:tc>
        <w:tc>
          <w:tcPr>
            <w:tcW w:type="dxa" w:w="2376"/>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تعداد</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پرسش</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کامل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توسط</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نویسنده</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۴۴۳</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جلسه‌ی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شاهد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غایب</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۱۰۶</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هندسه‌ی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ناممکن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جلسه‌های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دسترس</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۲۵</w:t>
            </w:r>
          </w:p>
        </w:tc>
      </w:tr>
      <w:tr>
        <w:trPr>
          <w:cantSplit/>
        </w:trPr>
        <w:tc>
          <w:tcPr>
            <w:tcW w:type="dxa" w:w="6840"/>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انتخاب</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ناموفق</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وجود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پنجره‌ی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موفق</w:t>
            </w:r>
          </w:p>
        </w:tc>
        <w:tc>
          <w:tcPr>
            <w:tcW w:type="dxa" w:w="2376"/>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۲۵</w:t>
            </w:r>
          </w:p>
        </w:tc>
      </w:tr>
    </w:tbl>
    <w:p>
      <w:pPr>
        <w:widowControl/>
        <w:bidi w:val="1"/>
        <w:spacing w:after="80" w:line="283" w:lineRule="auto"/>
        <w:jc w:val="both"/>
      </w:pP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افراز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۴۶۸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جمع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۴۴۳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می‌آید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۱۵۶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۱۳۱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84%</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صرف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رفع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بزرگ‌ترین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لوله‌ی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مساوی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74.19%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78.38%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گرد‌شده</w:t>
      </w:r>
      <w:r>
        <w:rPr>
          <w:rFonts w:ascii="Nimbus Roman" w:hAnsi="Nimbus Roman" w:eastAsia="Nimbus Roman" w:cs="Nimbus Roman"/>
          <w:b w:val="0"/>
          <w:i w:val="0"/>
          <w:color w:val="000000"/>
          <w:sz w:val="24"/>
          <w:szCs w:val="24"/>
          <w:rtl w:val="0"/>
          <w:lang w:val="en-US" w:bidi="en-US"/>
          <w:bCs w:val="0"/>
        </w:rPr>
        <w:t xml:space="preserve"> 4.19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بازنمونه‌گیری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توصیفی</w:t>
      </w:r>
      <w:r>
        <w:rPr>
          <w:rFonts w:ascii="Nimbus Roman" w:hAnsi="Nimbus Roman" w:eastAsia="Nimbus Roman" w:cs="Nimbus Roman"/>
          <w:b w:val="0"/>
          <w:i w:val="0"/>
          <w:color w:val="000000"/>
          <w:sz w:val="24"/>
          <w:szCs w:val="24"/>
          <w:rtl w:val="0"/>
          <w:lang w:val="en-US" w:bidi="en-US"/>
          <w:bCs w:val="0"/>
        </w:rPr>
        <w:t xml:space="preserve"> 2.96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5.13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وزن‌دهی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۴۴۳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73.96%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۴۶۸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78.13%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شیوه‌ی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تجمیع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استدلال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بگیرند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به‌دست‌آمده‌ی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محسوب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همچنین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قانونی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اجزا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عدد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باقی‌مانده‌ی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عوض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می‌سازد</w:t>
      </w:r>
      <w:r>
        <w:rPr>
          <w:rFonts w:ascii="Nimbus Roman" w:hAnsi="Nimbus Roman" w:eastAsia="Nimbus Roman" w:cs="Nimbus Roman"/>
          <w:b w:val="0"/>
          <w:i w:val="0"/>
          <w:color w:val="000000"/>
          <w:sz w:val="24"/>
          <w:szCs w:val="24"/>
          <w:rtl w:val="0"/>
          <w:lang w:val="en-US" w:bidi="en-US"/>
          <w:bCs w:val="0"/>
        </w:rPr>
        <w:t>.</w:t>
      </w:r>
    </w:p>
    <w:p>
      <w:pPr>
        <w:keepNext/>
        <w:widowControl/>
        <w:bidi w:val="1"/>
        <w:spacing w:after="60" w:line="283" w:lineRule="auto"/>
        <w:jc w:val="center"/>
      </w:pPr>
      <w:r>
        <w:drawing>
          <wp:inline xmlns:a="http://schemas.openxmlformats.org/drawingml/2006/main" xmlns:pic="http://schemas.openxmlformats.org/drawingml/2006/picture">
            <wp:extent cx="5623560" cy="3121367"/>
            <wp:docPr id="6" name="Picture 6" descr="افراز تشخیصی پرسش‌ها در بودجه‌ی ۱۰۲۴ واژه"/>
            <wp:cNvGraphicFramePr>
              <a:graphicFrameLocks noChangeAspect="1"/>
            </wp:cNvGraphicFramePr>
            <a:graphic>
              <a:graphicData uri="http://schemas.openxmlformats.org/drawingml/2006/picture">
                <pic:pic>
                  <pic:nvPicPr>
                    <pic:cNvPr id="0" name="04_failure_decomposition.png"/>
                    <pic:cNvPicPr/>
                  </pic:nvPicPr>
                  <pic:blipFill>
                    <a:blip r:embed="rId15"/>
                    <a:stretch>
                      <a:fillRect/>
                    </a:stretch>
                  </pic:blipFill>
                  <pic:spPr>
                    <a:xfrm>
                      <a:off x="0" y="0"/>
                      <a:ext cx="5623560" cy="3121367"/>
                    </a:xfrm>
                    <a:prstGeom prst="rect"/>
                  </pic:spPr>
                </pic:pic>
              </a:graphicData>
            </a:graphic>
          </wp:inline>
        </w:drawing>
      </w:r>
    </w:p>
    <w:p>
      <w:bookmarkStart w:id="1019" w:name="figure_4"/>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شکل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۴</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افراز</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تشخیصی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پرسش‌ها</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بودجه‌ی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۱۰۲۴</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واژه</w:t>
      </w:r>
      <w:bookmarkEnd w:id="1019"/>
    </w:p>
    <w:p>
      <w:pPr>
        <w:widowControl/>
        <w:bidi w:val="1"/>
        <w:spacing w:after="200" w:line="283" w:lineRule="auto"/>
        <w:jc w:val="both"/>
      </w:pPr>
      <w:r>
        <w:rPr>
          <w:rFonts w:ascii="B Nazanin" w:hAnsi="B Nazanin" w:eastAsia="B Nazanin" w:cs="B Nazanin"/>
          <w:b w:val="0"/>
          <w:i w:val="0"/>
          <w:color w:val="000000"/>
          <w:sz w:val="24"/>
          <w:szCs w:val="24"/>
          <w:rtl w:val="1"/>
          <w:lang w:val="fa-IR" w:bidi="fa-IR"/>
          <w:bCs w:val="0"/>
        </w:rPr>
        <w:t>طول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نوار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سهم</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پرسش‌ها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عدد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داخل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آن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شمار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پرسش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است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صفرِ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جلسه‌ی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غایب</w:t>
      </w:r>
      <w:r>
        <w:rPr>
          <w:rFonts w:ascii="Nimbus Roman" w:hAnsi="Nimbus Roman" w:eastAsia="Nimbus Roman" w:cs="Nimbus Roman"/>
          <w:b w:val="0"/>
          <w:i w:val="0"/>
          <w:color w:val="000000"/>
          <w:sz w:val="20"/>
          <w:szCs w:val="21"/>
          <w:rtl w:val="0"/>
          <w:lang w:val="en-US" w:bidi="en-US"/>
          <w:bCs w:val="0"/>
        </w:rPr>
        <w:t xml:space="preserve"> QMSum </w:t>
      </w:r>
      <w:r>
        <w:rPr>
          <w:rFonts w:ascii="B Nazanin" w:hAnsi="B Nazanin" w:eastAsia="B Nazanin" w:cs="B Nazanin"/>
          <w:b w:val="0"/>
          <w:i w:val="0"/>
          <w:color w:val="000000"/>
          <w:sz w:val="24"/>
          <w:szCs w:val="24"/>
          <w:rtl w:val="1"/>
          <w:lang w:val="fa-IR" w:bidi="fa-IR"/>
          <w:bCs w:val="0"/>
        </w:rPr>
        <w:t>بخش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رنگی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ندارد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خطای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انتخاب</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ممکن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آن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۶</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مورد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است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سقف</w:t>
      </w:r>
      <w:r>
        <w:rPr>
          <w:rFonts w:ascii="Nimbus Roman" w:hAnsi="Nimbus Roman" w:eastAsia="Nimbus Roman" w:cs="Nimbus Roman"/>
          <w:b w:val="0"/>
          <w:i w:val="0"/>
          <w:color w:val="000000"/>
          <w:sz w:val="20"/>
          <w:szCs w:val="21"/>
          <w:rtl w:val="0"/>
          <w:lang w:val="en-US" w:bidi="en-US"/>
          <w:bCs w:val="0"/>
        </w:rPr>
        <w:t xml:space="preserve"> LoCoMo </w:t>
      </w:r>
      <w:r>
        <w:rPr>
          <w:rFonts w:ascii="B Nazanin" w:hAnsi="B Nazanin" w:eastAsia="B Nazanin" w:cs="B Nazanin"/>
          <w:b w:val="0"/>
          <w:i w:val="0"/>
          <w:color w:val="000000"/>
          <w:sz w:val="24"/>
          <w:szCs w:val="24"/>
          <w:rtl w:val="1"/>
          <w:lang w:val="fa-IR" w:bidi="fa-IR"/>
          <w:bCs w:val="0"/>
        </w:rPr>
        <w:t>برابر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۴۶۸</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سقف</w:t>
      </w:r>
      <w:r>
        <w:rPr>
          <w:rFonts w:ascii="Nimbus Roman" w:hAnsi="Nimbus Roman" w:eastAsia="Nimbus Roman" w:cs="Nimbus Roman"/>
          <w:b w:val="0"/>
          <w:i w:val="0"/>
          <w:color w:val="000000"/>
          <w:sz w:val="20"/>
          <w:szCs w:val="21"/>
          <w:rtl w:val="0"/>
          <w:lang w:val="en-US" w:bidi="en-US"/>
          <w:bCs w:val="0"/>
        </w:rPr>
        <w:t xml:space="preserve"> QMSum </w:t>
      </w:r>
      <w:r>
        <w:rPr>
          <w:rFonts w:ascii="B Nazanin" w:hAnsi="B Nazanin" w:eastAsia="B Nazanin" w:cs="B Nazanin"/>
          <w:b w:val="0"/>
          <w:i w:val="0"/>
          <w:color w:val="000000"/>
          <w:sz w:val="24"/>
          <w:szCs w:val="24"/>
          <w:rtl w:val="1"/>
          <w:lang w:val="fa-IR" w:bidi="fa-IR"/>
          <w:bCs w:val="0"/>
        </w:rPr>
        <w:t>برابر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۲۹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مورد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است</w:t>
      </w:r>
      <w:r>
        <w:rPr>
          <w:rFonts w:ascii="Nimbus Roman" w:hAnsi="Nimbus Roman" w:eastAsia="Nimbus Roman" w:cs="Nimbus Roman"/>
          <w:b w:val="0"/>
          <w:i w:val="0"/>
          <w:color w:val="000000"/>
          <w:sz w:val="20"/>
          <w:szCs w:val="21"/>
          <w:rtl w:val="0"/>
          <w:lang w:val="en-US" w:bidi="en-US"/>
          <w:bCs w:val="0"/>
        </w:rPr>
        <w:t xml:space="preserve"> </w:t>
      </w:r>
      <w:r>
        <w:rPr>
          <w:rFonts w:ascii="Nimbus Roman" w:hAnsi="Nimbus Roman" w:eastAsia="Nimbus Roman" w:cs="Nimbus Roman"/>
          <w:b w:val="0"/>
          <w:i w:val="0"/>
          <w:color w:val="000000"/>
          <w:sz w:val="20"/>
          <w:szCs w:val="21"/>
          <w:rtl w:val="0"/>
          <w:lang w:val="en-US" w:bidi="en-US"/>
          <w:bCs w:val="0"/>
        </w:rPr>
        <w:t>‪</w:t>
      </w:r>
      <w:hyperlink w:anchor="ref_10">
        <w:r>
          <w:rPr>
            <w:rFonts w:ascii="Nimbus Roman" w:hAnsi="Nimbus Roman" w:eastAsia="Nimbus Roman" w:cs="Nimbus Roman"/>
            <w:b w:val="0"/>
            <w:i w:val="0"/>
            <w:color w:val="000000"/>
            <w:sz w:val="20"/>
            <w:szCs w:val="21"/>
            <w:rtl w:val="0"/>
            <w:lang w:val="en-US" w:bidi="en-US"/>
            <w:bCs w:val="0"/>
          </w:rPr>
          <w:t>[10]</w:t>
        </w:r>
      </w:hyperlink>
      <w:r>
        <w:rPr>
          <w:rFonts w:ascii="Nimbus Roman" w:hAnsi="Nimbus Roman" w:eastAsia="Nimbus Roman" w:cs="Nimbus Roman"/>
          <w:b w:val="0"/>
          <w:i w:val="0"/>
          <w:color w:val="000000"/>
          <w:sz w:val="20"/>
          <w:szCs w:val="21"/>
          <w:rtl w:val="0"/>
          <w:lang w:val="en-US" w:bidi="en-US"/>
          <w:bCs w:val="0"/>
        </w:rPr>
        <w:t>‬</w:t>
      </w:r>
      <w:r>
        <w:rPr>
          <w:rFonts w:ascii="Nimbus Roman" w:hAnsi="Nimbus Roman" w:eastAsia="Nimbus Roman" w:cs="Nimbus Roman"/>
          <w:b w:val="0"/>
          <w:i w:val="0"/>
          <w:color w:val="000000"/>
          <w:sz w:val="20"/>
          <w:szCs w:val="21"/>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گواه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برای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فهم</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محدودیت</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گفت‌وگوی</w:t>
      </w:r>
      <w:r>
        <w:rPr>
          <w:rFonts w:ascii="Nimbus Roman" w:hAnsi="Nimbus Roman" w:eastAsia="Nimbus Roman" w:cs="Nimbus Roman"/>
          <w:b w:val="0"/>
          <w:i w:val="0"/>
          <w:color w:val="000000"/>
          <w:sz w:val="24"/>
          <w:szCs w:val="24"/>
          <w:rtl w:val="0"/>
          <w:lang w:val="en-US" w:bidi="en-US"/>
          <w:bCs w:val="0"/>
        </w:rPr>
        <w:t xml:space="preserve"> conv-30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۳۱۰</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۱۲۸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۲۳۸۸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۸۵۳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نکرده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نمونه‌ها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نتایج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غیبت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می‌برد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ممیزی</w:t>
      </w:r>
      <w:r>
        <w:rPr>
          <w:rFonts w:ascii="Nimbus Roman" w:hAnsi="Nimbus Roman" w:eastAsia="Nimbus Roman" w:cs="Nimbus Roman"/>
          <w:b/>
          <w:i w:val="0"/>
          <w:color w:val="000000"/>
          <w:sz w:val="26"/>
          <w:szCs w:val="27"/>
          <w:rtl w:val="0"/>
          <w:lang w:val="en-US" w:bidi="en-US"/>
          <w:bCs w:val="1"/>
        </w:rPr>
        <w:t xml:space="preserve"> QMSum</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کامل‌پوشانی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دارای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صفر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غایب،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۲۱۵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۲۴۴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قدرت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مربوط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کامل‌پوشانی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کسر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بزرگی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برچسب‌خورده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حداقل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زیرمجموعه‌ی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کوتاه‌تر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مداخله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دسترسی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جلسه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فهرست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reserve4 </w:t>
      </w:r>
      <w:r>
        <w:rPr>
          <w:rFonts w:ascii="B Nazanin" w:hAnsi="B Nazanin" w:eastAsia="B Nazanin" w:cs="B Nazanin"/>
          <w:b w:val="0"/>
          <w:i w:val="0"/>
          <w:color w:val="000000"/>
          <w:sz w:val="28"/>
          <w:szCs w:val="28"/>
          <w:rtl w:val="1"/>
          <w:lang w:val="fa-IR" w:bidi="fa-IR"/>
          <w:bCs w:val="0"/>
        </w:rPr>
        <w:t>نماینده‌ی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باقی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ثانویه‌ی</w:t>
      </w:r>
      <w:r>
        <w:rPr>
          <w:rFonts w:ascii="Nimbus Roman" w:hAnsi="Nimbus Roman" w:eastAsia="Nimbus Roman" w:cs="Nimbus Roman"/>
          <w:b w:val="0"/>
          <w:i w:val="0"/>
          <w:color w:val="000000"/>
          <w:sz w:val="24"/>
          <w:szCs w:val="24"/>
          <w:rtl w:val="0"/>
          <w:lang w:val="en-US" w:bidi="en-US"/>
          <w:bCs w:val="0"/>
        </w:rPr>
        <w:t xml:space="preserve"> reserve8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بازگردانده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متغیر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اضافی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۶۰۹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قاعده‌ی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خنثی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نمی‌توان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بی‌فایده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گرفت</w:t>
      </w:r>
      <w:r>
        <w:rPr>
          <w:rFonts w:ascii="Nimbus Roman" w:hAnsi="Nimbus Roman" w:eastAsia="Nimbus Roman" w:cs="Nimbus Roman"/>
          <w:b w:val="0"/>
          <w:i w:val="0"/>
          <w:color w:val="000000"/>
          <w:sz w:val="24"/>
          <w:szCs w:val="24"/>
          <w:rtl w:val="0"/>
          <w:lang w:val="en-US" w:bidi="en-US"/>
          <w:bCs w:val="0"/>
        </w:rPr>
        <w:t>.</w:t>
      </w:r>
    </w:p>
    <w:p>
      <w:bookmarkStart w:id="1020" w:name="table_7"/>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۷</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دسترسی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امکان</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پوشش</w:t>
      </w:r>
      <w:bookmarkEnd w:id="1020"/>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4752"/>
        <w:gridCol w:w="2232"/>
        <w:gridCol w:w="2232"/>
      </w:tblGrid>
      <w:tr>
        <w:trPr>
          <w:cantSplit/>
          <w:tblHeader/>
        </w:trPr>
        <w:tc>
          <w:tcPr>
            <w:tcW w:type="dxa" w:w="4752"/>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شاخص</w:t>
            </w:r>
            <w:r>
              <w:rPr>
                <w:rFonts w:ascii="Nimbus Roman" w:hAnsi="Nimbus Roman" w:eastAsia="Nimbus Roman" w:cs="Nimbus Roman"/>
                <w:b/>
                <w:i w:val="0"/>
                <w:color w:val="000000"/>
                <w:sz w:val="21"/>
                <w:szCs w:val="22"/>
                <w:rtl w:val="0"/>
                <w:lang w:val="en-US" w:bidi="en-US"/>
                <w:bCs w:val="1"/>
              </w:rPr>
              <w:t xml:space="preserve"> LoCoMo </w:t>
            </w:r>
            <w:r>
              <w:rPr>
                <w:rFonts w:ascii="B Nazanin" w:hAnsi="B Nazanin" w:eastAsia="B Nazanin" w:cs="B Nazanin"/>
                <w:b/>
                <w:i w:val="0"/>
                <w:color w:val="000000"/>
                <w:sz w:val="25"/>
                <w:szCs w:val="25"/>
                <w:rtl w:val="1"/>
                <w:lang w:val="fa-IR" w:bidi="fa-IR"/>
                <w:bCs w:val="1"/>
              </w:rPr>
              <w:t>در</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۱۰۲۴</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واژه</w:t>
            </w:r>
          </w:p>
        </w:tc>
        <w:tc>
          <w:tcPr>
            <w:tcW w:type="dxa" w:w="223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مبنای</w:t>
            </w:r>
            <w:r>
              <w:rPr>
                <w:rFonts w:ascii="Nimbus Roman" w:hAnsi="Nimbus Roman" w:eastAsia="Nimbus Roman" w:cs="Nimbus Roman"/>
                <w:b/>
                <w:i w:val="0"/>
                <w:color w:val="000000"/>
                <w:sz w:val="21"/>
                <w:szCs w:val="22"/>
                <w:rtl w:val="0"/>
                <w:lang w:val="en-US" w:bidi="en-US"/>
                <w:bCs w:val="1"/>
              </w:rPr>
              <w:t xml:space="preserve"> BM25</w:t>
            </w:r>
          </w:p>
        </w:tc>
        <w:tc>
          <w:tcPr>
            <w:tcW w:type="dxa" w:w="2232"/>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رزرو</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هشت</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جلسه</w:t>
            </w:r>
          </w:p>
        </w:tc>
      </w:tr>
      <w:tr>
        <w:trPr>
          <w:cantSplit/>
        </w:trPr>
        <w:tc>
          <w:tcPr>
            <w:tcW w:type="dxa" w:w="475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دسترسی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همه‌ی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جلسه‌های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شاهد</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۴۹۳</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۵۰۷</w:t>
            </w:r>
          </w:p>
        </w:tc>
      </w:tr>
      <w:tr>
        <w:trPr>
          <w:cantSplit/>
        </w:trPr>
        <w:tc>
          <w:tcPr>
            <w:tcW w:type="dxa" w:w="475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امکان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دقیق</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کامل</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۴۶۸</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۴۶۱</w:t>
            </w:r>
          </w:p>
        </w:tc>
      </w:tr>
      <w:tr>
        <w:trPr>
          <w:cantSplit/>
        </w:trPr>
        <w:tc>
          <w:tcPr>
            <w:tcW w:type="dxa" w:w="4752"/>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کامل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واقعی</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۴۴۳</w:t>
            </w:r>
          </w:p>
        </w:tc>
        <w:tc>
          <w:tcPr>
            <w:tcW w:type="dxa" w:w="2232"/>
            <w:vAlign w:val="center"/>
            <w:shd w:fill="FFFFFF"/>
            <w:tcMar>
              <w:top w:w="95" w:type="dxa"/>
              <w:bottom w:w="95" w:type="dxa"/>
              <w:left w:w="95" w:type="dxa"/>
              <w:right w:w="95" w:type="dxa"/>
            </w:tcMar>
          </w:tcPr>
          <w:p>
            <w:pPr>
              <w:keepNext w:val="0"/>
              <w:bidi w:val="1"/>
              <w:spacing w:after="40" w:line="252" w:lineRule="auto"/>
              <w:jc w:val="center"/>
            </w:pPr>
            <w:r>
              <w:rPr>
                <w:rFonts w:ascii="B Nazanin" w:hAnsi="B Nazanin" w:eastAsia="B Nazanin" w:cs="B Nazanin"/>
                <w:b w:val="0"/>
                <w:i w:val="0"/>
                <w:color w:val="000000"/>
                <w:sz w:val="25"/>
                <w:szCs w:val="25"/>
                <w:rtl w:val="1"/>
                <w:lang w:val="fa-IR" w:bidi="fa-IR"/>
                <w:bCs w:val="0"/>
              </w:rPr>
              <w:t>۴۰۱</w:t>
            </w:r>
          </w:p>
        </w:tc>
      </w:tr>
    </w:tbl>
    <w:p>
      <w:pPr>
        <w:widowControl/>
        <w:bidi w:val="1"/>
        <w:spacing w:after="80" w:line="283" w:lineRule="auto"/>
        <w:jc w:val="both"/>
      </w:pP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هستند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آوردن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قبلی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نبوده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تولیدشده‌ی</w:t>
      </w:r>
      <w:r>
        <w:rPr>
          <w:rFonts w:ascii="Nimbus Roman" w:hAnsi="Nimbus Roman" w:eastAsia="Nimbus Roman" w:cs="Nimbus Roman"/>
          <w:b w:val="0"/>
          <w:i w:val="0"/>
          <w:color w:val="000000"/>
          <w:sz w:val="24"/>
          <w:szCs w:val="24"/>
          <w:rtl w:val="0"/>
          <w:lang w:val="en-US" w:bidi="en-US"/>
          <w:bCs w:val="0"/>
        </w:rPr>
        <w:t xml:space="preserve"> EverMemBench-Dynamic</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مساوی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کسر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پیام‌های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19.53%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15.65% </w:t>
      </w:r>
      <w:r>
        <w:rPr>
          <w:rFonts w:ascii="B Nazanin" w:hAnsi="B Nazanin" w:eastAsia="B Nazanin" w:cs="B Nazanin"/>
          <w:b w:val="0"/>
          <w:i w:val="0"/>
          <w:color w:val="000000"/>
          <w:sz w:val="28"/>
          <w:szCs w:val="28"/>
          <w:rtl w:val="1"/>
          <w:lang w:val="fa-IR" w:bidi="fa-IR"/>
          <w:bCs w:val="0"/>
        </w:rPr>
        <w:t>رسید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همه‌یا‌هیچ</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ادغام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ندارد</w:t>
      </w:r>
      <w:r>
        <w:rPr>
          <w:rFonts w:ascii="Nimbus Roman" w:hAnsi="Nimbus Roman" w:eastAsia="Nimbus Roman" w:cs="Nimbus Roman"/>
          <w:b w:val="0"/>
          <w:i w:val="0"/>
          <w:color w:val="000000"/>
          <w:sz w:val="24"/>
          <w:szCs w:val="24"/>
          <w:rtl w:val="0"/>
          <w:lang w:val="en-US" w:bidi="en-US"/>
          <w:bCs w:val="0"/>
        </w:rPr>
        <w:t>.</w:t>
      </w:r>
    </w:p>
    <w:p>
      <w:pPr>
        <w:keepNext/>
        <w:widowControl/>
        <w:bidi w:val="1"/>
        <w:spacing w:after="60" w:line="283" w:lineRule="auto"/>
        <w:jc w:val="center"/>
      </w:pPr>
      <w:r>
        <w:drawing>
          <wp:inline xmlns:a="http://schemas.openxmlformats.org/drawingml/2006/main" xmlns:pic="http://schemas.openxmlformats.org/drawingml/2006/picture">
            <wp:extent cx="5623560" cy="3001175"/>
            <wp:docPr id="7" name="Picture 7" descr="دسترسی و امکان و پوشش در LoCoMo"/>
            <wp:cNvGraphicFramePr>
              <a:graphicFrameLocks noChangeAspect="1"/>
            </wp:cNvGraphicFramePr>
            <a:graphic>
              <a:graphicData uri="http://schemas.openxmlformats.org/drawingml/2006/picture">
                <pic:pic>
                  <pic:nvPicPr>
                    <pic:cNvPr id="0" name="05_access_assembly_locomo.png"/>
                    <pic:cNvPicPr/>
                  </pic:nvPicPr>
                  <pic:blipFill>
                    <a:blip r:embed="rId16"/>
                    <a:stretch>
                      <a:fillRect/>
                    </a:stretch>
                  </pic:blipFill>
                  <pic:spPr>
                    <a:xfrm>
                      <a:off x="0" y="0"/>
                      <a:ext cx="5623560" cy="3001175"/>
                    </a:xfrm>
                    <a:prstGeom prst="rect"/>
                  </pic:spPr>
                </pic:pic>
              </a:graphicData>
            </a:graphic>
          </wp:inline>
        </w:drawing>
      </w:r>
    </w:p>
    <w:p>
      <w:bookmarkStart w:id="1021" w:name="figure_5"/>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شکل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۵</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دسترسی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امکان</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پوشش</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در</w:t>
      </w:r>
      <w:r>
        <w:rPr>
          <w:rFonts w:ascii="Nimbus Roman" w:hAnsi="Nimbus Roman" w:eastAsia="Nimbus Roman" w:cs="Nimbus Roman"/>
          <w:b/>
          <w:i w:val="0"/>
          <w:color w:val="000000"/>
          <w:sz w:val="20"/>
          <w:szCs w:val="21"/>
          <w:rtl w:val="0"/>
          <w:lang w:val="en-US" w:bidi="en-US"/>
          <w:bCs w:val="1"/>
        </w:rPr>
        <w:t xml:space="preserve"> LoCoMo</w:t>
      </w:r>
      <w:bookmarkEnd w:id="1021"/>
    </w:p>
    <w:p>
      <w:pPr>
        <w:widowControl/>
        <w:bidi w:val="1"/>
        <w:spacing w:after="200" w:line="283" w:lineRule="auto"/>
        <w:jc w:val="both"/>
      </w:pPr>
      <w:r>
        <w:rPr>
          <w:rFonts w:ascii="B Nazanin" w:hAnsi="B Nazanin" w:eastAsia="B Nazanin" w:cs="B Nazanin"/>
          <w:b w:val="0"/>
          <w:i w:val="0"/>
          <w:color w:val="000000"/>
          <w:sz w:val="24"/>
          <w:szCs w:val="24"/>
          <w:rtl w:val="1"/>
          <w:lang w:val="fa-IR" w:bidi="fa-IR"/>
          <w:bCs w:val="0"/>
        </w:rPr>
        <w:t>تعدادها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برای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۵۹۹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پرسش،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نویسنده‌ی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ثابت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بودجه‌ی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۱۰۲۴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واژه‌اند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افزایش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دسترسی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۴۹۳</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به</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۵۰۷</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با</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افت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امکان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۴۶۸</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به</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۴۶۱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پوشش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۴۴۳</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به</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۴۰۱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همراه</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است</w:t>
      </w:r>
      <w:r>
        <w:rPr>
          <w:rFonts w:ascii="Nimbus Roman" w:hAnsi="Nimbus Roman" w:eastAsia="Nimbus Roman" w:cs="Nimbus Roman"/>
          <w:b w:val="0"/>
          <w:i w:val="0"/>
          <w:color w:val="000000"/>
          <w:sz w:val="20"/>
          <w:szCs w:val="21"/>
          <w:rtl w:val="0"/>
          <w:lang w:val="en-US" w:bidi="en-US"/>
          <w:bCs w:val="0"/>
        </w:rPr>
        <w:t xml:space="preserve"> </w:t>
      </w:r>
      <w:r>
        <w:rPr>
          <w:rFonts w:ascii="Nimbus Roman" w:hAnsi="Nimbus Roman" w:eastAsia="Nimbus Roman" w:cs="Nimbus Roman"/>
          <w:b w:val="0"/>
          <w:i w:val="0"/>
          <w:color w:val="000000"/>
          <w:sz w:val="20"/>
          <w:szCs w:val="21"/>
          <w:rtl w:val="0"/>
          <w:lang w:val="en-US" w:bidi="en-US"/>
          <w:bCs w:val="0"/>
        </w:rPr>
        <w:t>‪</w:t>
      </w:r>
      <w:hyperlink w:anchor="ref_11">
        <w:r>
          <w:rPr>
            <w:rFonts w:ascii="Nimbus Roman" w:hAnsi="Nimbus Roman" w:eastAsia="Nimbus Roman" w:cs="Nimbus Roman"/>
            <w:b w:val="0"/>
            <w:i w:val="0"/>
            <w:color w:val="000000"/>
            <w:sz w:val="20"/>
            <w:szCs w:val="21"/>
            <w:rtl w:val="0"/>
            <w:lang w:val="en-US" w:bidi="en-US"/>
            <w:bCs w:val="0"/>
          </w:rPr>
          <w:t>[11]</w:t>
        </w:r>
      </w:hyperlink>
      <w:r>
        <w:rPr>
          <w:rFonts w:ascii="Nimbus Roman" w:hAnsi="Nimbus Roman" w:eastAsia="Nimbus Roman" w:cs="Nimbus Roman"/>
          <w:b w:val="0"/>
          <w:i w:val="0"/>
          <w:color w:val="000000"/>
          <w:sz w:val="20"/>
          <w:szCs w:val="21"/>
          <w:rtl w:val="0"/>
          <w:lang w:val="en-US" w:bidi="en-US"/>
          <w:bCs w:val="0"/>
        </w:rPr>
        <w:t>‬</w:t>
      </w:r>
      <w:r>
        <w:rPr>
          <w:rFonts w:ascii="Nimbus Roman" w:hAnsi="Nimbus Roman" w:eastAsia="Nimbus Roman" w:cs="Nimbus Roman"/>
          <w:b w:val="0"/>
          <w:i w:val="0"/>
          <w:color w:val="000000"/>
          <w:sz w:val="20"/>
          <w:szCs w:val="21"/>
          <w:rtl w:val="0"/>
          <w:lang w:val="en-US" w:bidi="en-US"/>
          <w:bCs w:val="0"/>
        </w:rPr>
        <w:t>.</w:t>
      </w:r>
    </w:p>
    <w:p>
      <w:pPr>
        <w:keepNext/>
        <w:widowControl/>
        <w:bidi w:val="1"/>
        <w:spacing w:after="60" w:line="283" w:lineRule="auto"/>
        <w:jc w:val="center"/>
      </w:pPr>
      <w:r>
        <w:drawing>
          <wp:inline xmlns:a="http://schemas.openxmlformats.org/drawingml/2006/main" xmlns:pic="http://schemas.openxmlformats.org/drawingml/2006/picture">
            <wp:extent cx="5623560" cy="3001175"/>
            <wp:docPr id="8" name="Picture 8" descr="دسترسی و پوشش پیام مرجع در منبع بیرونی"/>
            <wp:cNvGraphicFramePr>
              <a:graphicFrameLocks noChangeAspect="1"/>
            </wp:cNvGraphicFramePr>
            <a:graphic>
              <a:graphicData uri="http://schemas.openxmlformats.org/drawingml/2006/picture">
                <pic:pic>
                  <pic:nvPicPr>
                    <pic:cNvPr id="0" name="06_access_assembly_external.png"/>
                    <pic:cNvPicPr/>
                  </pic:nvPicPr>
                  <pic:blipFill>
                    <a:blip r:embed="rId17"/>
                    <a:stretch>
                      <a:fillRect/>
                    </a:stretch>
                  </pic:blipFill>
                  <pic:spPr>
                    <a:xfrm>
                      <a:off x="0" y="0"/>
                      <a:ext cx="5623560" cy="3001175"/>
                    </a:xfrm>
                    <a:prstGeom prst="rect"/>
                  </pic:spPr>
                </pic:pic>
              </a:graphicData>
            </a:graphic>
          </wp:inline>
        </w:drawing>
      </w:r>
    </w:p>
    <w:p>
      <w:bookmarkStart w:id="1022" w:name="figure_6"/>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شکل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۶</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دسترسی</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پوشش</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پیام</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مرجع</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در</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منبع</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بیرونی</w:t>
      </w:r>
      <w:bookmarkEnd w:id="1022"/>
    </w:p>
    <w:p>
      <w:pPr>
        <w:widowControl/>
        <w:bidi w:val="1"/>
        <w:spacing w:after="200" w:line="283" w:lineRule="auto"/>
        <w:jc w:val="both"/>
      </w:pPr>
      <w:r>
        <w:rPr>
          <w:rFonts w:ascii="B Nazanin" w:hAnsi="B Nazanin" w:eastAsia="B Nazanin" w:cs="B Nazanin"/>
          <w:b w:val="0"/>
          <w:i w:val="0"/>
          <w:color w:val="000000"/>
          <w:sz w:val="24"/>
          <w:szCs w:val="24"/>
          <w:rtl w:val="1"/>
          <w:lang w:val="fa-IR" w:bidi="fa-IR"/>
          <w:bCs w:val="0"/>
        </w:rPr>
        <w:t>پنل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چپ</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تعداد</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پرسش</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از</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۶۰۹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پنل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راست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میانگین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مساوی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چهار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پروژه</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برای</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کسر</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پیام</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مرجع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کامل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است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این</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پنل</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مخرج</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و</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نوع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تجمیع</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متفاوت</w:t>
      </w:r>
      <w:r>
        <w:rPr>
          <w:rFonts w:ascii="Nimbus Roman" w:hAnsi="Nimbus Roman" w:eastAsia="Nimbus Roman" w:cs="Nimbus Roman"/>
          <w:b w:val="0"/>
          <w:i w:val="0"/>
          <w:color w:val="000000"/>
          <w:sz w:val="20"/>
          <w:szCs w:val="21"/>
          <w:rtl w:val="0"/>
          <w:lang w:val="en-US" w:bidi="en-US"/>
          <w:bCs w:val="0"/>
        </w:rPr>
        <w:t xml:space="preserve"> </w:t>
      </w:r>
      <w:r>
        <w:rPr>
          <w:rFonts w:ascii="B Nazanin" w:hAnsi="B Nazanin" w:eastAsia="B Nazanin" w:cs="B Nazanin"/>
          <w:b w:val="0"/>
          <w:i w:val="0"/>
          <w:color w:val="000000"/>
          <w:sz w:val="24"/>
          <w:szCs w:val="24"/>
          <w:rtl w:val="1"/>
          <w:lang w:val="fa-IR" w:bidi="fa-IR"/>
          <w:bCs w:val="0"/>
        </w:rPr>
        <w:t>دارند</w:t>
      </w:r>
      <w:r>
        <w:rPr>
          <w:rFonts w:ascii="Nimbus Roman" w:hAnsi="Nimbus Roman" w:eastAsia="Nimbus Roman" w:cs="Nimbus Roman"/>
          <w:b w:val="0"/>
          <w:i w:val="0"/>
          <w:color w:val="000000"/>
          <w:sz w:val="20"/>
          <w:szCs w:val="21"/>
          <w:rtl w:val="0"/>
          <w:lang w:val="en-US" w:bidi="en-US"/>
          <w:bCs w:val="0"/>
        </w:rPr>
        <w:t xml:space="preserve"> </w:t>
      </w:r>
      <w:r>
        <w:rPr>
          <w:rFonts w:ascii="Nimbus Roman" w:hAnsi="Nimbus Roman" w:eastAsia="Nimbus Roman" w:cs="Nimbus Roman"/>
          <w:b w:val="0"/>
          <w:i w:val="0"/>
          <w:color w:val="000000"/>
          <w:sz w:val="20"/>
          <w:szCs w:val="21"/>
          <w:rtl w:val="0"/>
          <w:lang w:val="en-US" w:bidi="en-US"/>
          <w:bCs w:val="0"/>
        </w:rPr>
        <w:t>‪</w:t>
      </w:r>
      <w:hyperlink w:anchor="ref_11">
        <w:r>
          <w:rPr>
            <w:rFonts w:ascii="Nimbus Roman" w:hAnsi="Nimbus Roman" w:eastAsia="Nimbus Roman" w:cs="Nimbus Roman"/>
            <w:b w:val="0"/>
            <w:i w:val="0"/>
            <w:color w:val="000000"/>
            <w:sz w:val="20"/>
            <w:szCs w:val="21"/>
            <w:rtl w:val="0"/>
            <w:lang w:val="en-US" w:bidi="en-US"/>
            <w:bCs w:val="0"/>
          </w:rPr>
          <w:t>[11]</w:t>
        </w:r>
      </w:hyperlink>
      <w:r>
        <w:rPr>
          <w:rFonts w:ascii="Nimbus Roman" w:hAnsi="Nimbus Roman" w:eastAsia="Nimbus Roman" w:cs="Nimbus Roman"/>
          <w:b w:val="0"/>
          <w:i w:val="0"/>
          <w:color w:val="000000"/>
          <w:sz w:val="20"/>
          <w:szCs w:val="21"/>
          <w:rtl w:val="0"/>
          <w:lang w:val="en-US" w:bidi="en-US"/>
          <w:bCs w:val="0"/>
        </w:rPr>
        <w:t>‬</w:t>
      </w:r>
      <w:r>
        <w:rPr>
          <w:rFonts w:ascii="Nimbus Roman" w:hAnsi="Nimbus Roman" w:eastAsia="Nimbus Roman" w:cs="Nimbus Roman"/>
          <w:b w:val="0"/>
          <w:i w:val="0"/>
          <w:color w:val="000000"/>
          <w:sz w:val="20"/>
          <w:szCs w:val="21"/>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۸</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کنترل</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شدت</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تغییر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اصلاحیه‌ی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اکتشافی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ضعیف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هشت‌جلسه‌ای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باقی‌مانده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گرفته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بذر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2">
        <w:r>
          <w:rPr>
            <w:rFonts w:ascii="Nimbus Roman" w:hAnsi="Nimbus Roman" w:eastAsia="Nimbus Roman" w:cs="Nimbus Roman"/>
            <w:b w:val="0"/>
            <w:i w:val="0"/>
            <w:color w:val="000000"/>
            <w:sz w:val="24"/>
            <w:szCs w:val="24"/>
            <w:rtl w:val="0"/>
            <w:lang w:val="en-US" w:bidi="en-US"/>
            <w:bCs w:val="0"/>
          </w:rPr>
          <w:t>[12]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هشت‌جلسه‌ای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میانگین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4.01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1.42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پایین‌تر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2">
        <w:r>
          <w:rPr>
            <w:rFonts w:ascii="Nimbus Roman" w:hAnsi="Nimbus Roman" w:eastAsia="Nimbus Roman" w:cs="Nimbus Roman"/>
            <w:b w:val="0"/>
            <w:i w:val="0"/>
            <w:color w:val="000000"/>
            <w:sz w:val="24"/>
            <w:szCs w:val="24"/>
            <w:rtl w:val="0"/>
            <w:lang w:val="en-US" w:bidi="en-US"/>
            <w:bCs w:val="0"/>
          </w:rPr>
          <w:t>[12]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انتظار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ترکیبی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هشت‌جلسه‌ای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بالاتر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هم‌زمانی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مونتاژ</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تقویت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گرفته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اکتشافی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یکتای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اشباع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۲۰۴۸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جداگانه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۹</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نتیجه‌ی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فصل</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سطح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اکنون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سطح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سطح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کاربرد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bookmarkStart w:id="1023" w:name="ch07"/>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۷</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بحث</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حدود</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اعتبار</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یافته‌ها</w:t>
      </w:r>
      <w:bookmarkEnd w:id="1023"/>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پاسخ</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پرسش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پژوهش</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انتظار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آغازین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الهام‌گرفته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نگهداری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پشتیبانی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هم‌راستایی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تقریبی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موضوع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رفع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 xml:space="preserve">, </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12">
        <w:r>
          <w:rPr>
            <w:rFonts w:ascii="Nimbus Roman" w:hAnsi="Nimbus Roman" w:eastAsia="Nimbus Roman" w:cs="Nimbus Roman"/>
            <w:b w:val="0"/>
            <w:i w:val="0"/>
            <w:color w:val="000000"/>
            <w:sz w:val="24"/>
            <w:szCs w:val="24"/>
            <w:rtl w:val="0"/>
            <w:lang w:val="en-US" w:bidi="en-US"/>
            <w:bCs w:val="0"/>
          </w:rPr>
          <w:t>[12]</w:t>
        </w:r>
      </w:hyperlink>
      <w:r>
        <w:rPr>
          <w:rFonts w:ascii="Nimbus Roman" w:hAnsi="Nimbus Roman" w:eastAsia="Nimbus Roman" w:cs="Nimbus Roman"/>
          <w:b w:val="0"/>
          <w:i w:val="0"/>
          <w:color w:val="000000"/>
          <w:sz w:val="24"/>
          <w:szCs w:val="24"/>
          <w:rtl w:val="0"/>
          <w:lang w:val="en-US" w:bidi="en-US"/>
          <w:bCs w:val="0"/>
        </w:rPr>
        <w:t xml:space="preserve">, </w:t>
      </w:r>
      <w:hyperlink w:anchor="ref_22">
        <w:r>
          <w:rPr>
            <w:rFonts w:ascii="Nimbus Roman" w:hAnsi="Nimbus Roman" w:eastAsia="Nimbus Roman" w:cs="Nimbus Roman"/>
            <w:b w:val="0"/>
            <w:i w:val="0"/>
            <w:color w:val="000000"/>
            <w:sz w:val="24"/>
            <w:szCs w:val="24"/>
            <w:rtl w:val="0"/>
            <w:lang w:val="en-US" w:bidi="en-US"/>
            <w:bCs w:val="0"/>
          </w:rPr>
          <w:t>[22]</w:t>
        </w:r>
      </w:hyperlink>
      <w:r>
        <w:rPr>
          <w:rFonts w:ascii="Nimbus Roman" w:hAnsi="Nimbus Roman" w:eastAsia="Nimbus Roman" w:cs="Nimbus Roman"/>
          <w:b w:val="0"/>
          <w:i w:val="0"/>
          <w:color w:val="000000"/>
          <w:sz w:val="24"/>
          <w:szCs w:val="24"/>
          <w:rtl w:val="0"/>
          <w:lang w:val="en-US" w:bidi="en-US"/>
          <w:bCs w:val="0"/>
        </w:rPr>
        <w:t xml:space="preserve">, </w:t>
      </w:r>
      <w:hyperlink w:anchor="ref_27">
        <w:r>
          <w:rPr>
            <w:rFonts w:ascii="Nimbus Roman" w:hAnsi="Nimbus Roman" w:eastAsia="Nimbus Roman" w:cs="Nimbus Roman"/>
            <w:b w:val="0"/>
            <w:i w:val="0"/>
            <w:color w:val="000000"/>
            <w:sz w:val="24"/>
            <w:szCs w:val="24"/>
            <w:rtl w:val="0"/>
            <w:lang w:val="en-US" w:bidi="en-US"/>
            <w:bCs w:val="0"/>
          </w:rPr>
          <w:t>[27]</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w:t>
      </w:r>
      <w:r>
        <w:rPr>
          <w:rFonts w:ascii="B Nazanin" w:hAnsi="B Nazanin" w:eastAsia="B Nazanin" w:cs="B Nazanin"/>
          <w:b w:val="0"/>
          <w:i w:val="0"/>
          <w:color w:val="000000"/>
          <w:sz w:val="28"/>
          <w:szCs w:val="28"/>
          <w:rtl w:val="1"/>
          <w:lang w:val="fa-IR" w:bidi="fa-IR"/>
          <w:bCs w:val="0"/>
        </w:rPr>
        <w:t>معنا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تعبیر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فلسفی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ادراک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اپیزودیک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انگیزه‌ی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مفهومی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حضور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می‌سنجند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مفاهیم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نشده‌اند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3">
        <w:r>
          <w:rPr>
            <w:rFonts w:ascii="Nimbus Roman" w:hAnsi="Nimbus Roman" w:eastAsia="Nimbus Roman" w:cs="Nimbus Roman"/>
            <w:b w:val="0"/>
            <w:i w:val="0"/>
            <w:color w:val="000000"/>
            <w:sz w:val="24"/>
            <w:szCs w:val="24"/>
            <w:rtl w:val="0"/>
            <w:lang w:val="en-US" w:bidi="en-US"/>
            <w:bCs w:val="0"/>
          </w:rPr>
          <w:t>[13]</w:t>
        </w:r>
      </w:hyperlink>
      <w:r>
        <w:rPr>
          <w:rFonts w:ascii="Nimbus Roman" w:hAnsi="Nimbus Roman" w:eastAsia="Nimbus Roman" w:cs="Nimbus Roman"/>
          <w:b w:val="0"/>
          <w:i w:val="0"/>
          <w:color w:val="000000"/>
          <w:sz w:val="24"/>
          <w:szCs w:val="24"/>
          <w:rtl w:val="0"/>
          <w:lang w:val="en-US" w:bidi="en-US"/>
          <w:bCs w:val="0"/>
        </w:rPr>
        <w:t xml:space="preserve">, </w:t>
      </w:r>
      <w:hyperlink w:anchor="ref_14">
        <w:r>
          <w:rPr>
            <w:rFonts w:ascii="Nimbus Roman" w:hAnsi="Nimbus Roman" w:eastAsia="Nimbus Roman" w:cs="Nimbus Roman"/>
            <w:b w:val="0"/>
            <w:i w:val="0"/>
            <w:color w:val="000000"/>
            <w:sz w:val="24"/>
            <w:szCs w:val="24"/>
            <w:rtl w:val="0"/>
            <w:lang w:val="en-US" w:bidi="en-US"/>
            <w:bCs w:val="0"/>
          </w:rPr>
          <w:t>[14]</w:t>
        </w:r>
      </w:hyperlink>
      <w:r>
        <w:rPr>
          <w:rFonts w:ascii="Nimbus Roman" w:hAnsi="Nimbus Roman" w:eastAsia="Nimbus Roman" w:cs="Nimbus Roman"/>
          <w:b w:val="0"/>
          <w:i w:val="0"/>
          <w:color w:val="000000"/>
          <w:sz w:val="24"/>
          <w:szCs w:val="24"/>
          <w:rtl w:val="0"/>
          <w:lang w:val="en-US" w:bidi="en-US"/>
          <w:bCs w:val="0"/>
        </w:rPr>
        <w:t xml:space="preserve">, </w:t>
      </w:r>
      <w:hyperlink w:anchor="ref_15">
        <w:r>
          <w:rPr>
            <w:rFonts w:ascii="Nimbus Roman" w:hAnsi="Nimbus Roman" w:eastAsia="Nimbus Roman" w:cs="Nimbus Roman"/>
            <w:b w:val="0"/>
            <w:i w:val="0"/>
            <w:color w:val="000000"/>
            <w:sz w:val="24"/>
            <w:szCs w:val="24"/>
            <w:rtl w:val="0"/>
            <w:lang w:val="en-US" w:bidi="en-US"/>
            <w:bCs w:val="0"/>
          </w:rPr>
          <w:t>[15]</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مشارکت</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در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روش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ارزیابی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جابه‌جا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فرمول</w:t>
      </w:r>
      <w:r>
        <w:rPr>
          <w:rFonts w:ascii="Nimbus Roman" w:hAnsi="Nimbus Roman" w:eastAsia="Nimbus Roman" w:cs="Nimbus Roman"/>
          <w:b w:val="0"/>
          <w:i w:val="0"/>
          <w:color w:val="000000"/>
          <w:sz w:val="24"/>
          <w:szCs w:val="24"/>
          <w:rtl w:val="0"/>
          <w:lang w:val="en-US" w:bidi="en-US"/>
          <w:bCs w:val="0"/>
        </w:rPr>
        <w:t xml:space="preserve"> BM25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اسناد،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ابهام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3">
        <w:r>
          <w:rPr>
            <w:rFonts w:ascii="Nimbus Roman" w:hAnsi="Nimbus Roman" w:eastAsia="Nimbus Roman" w:cs="Nimbus Roman"/>
            <w:b w:val="0"/>
            <w:i w:val="0"/>
            <w:color w:val="000000"/>
            <w:sz w:val="24"/>
            <w:szCs w:val="24"/>
            <w:rtl w:val="0"/>
            <w:lang w:val="en-US" w:bidi="en-US"/>
            <w:bCs w:val="0"/>
          </w:rPr>
          <w:t>[23]</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شناسایی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الگوریتم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جفت‌شده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قبلا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تاریخچه‌ها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همچنان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باقی‌اند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تفکیک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ضروری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ارزش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تجزیه‌ی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تشخیصی</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۴۶۸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مهندسی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غایب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مناسبی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کاربرد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تجزیه،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تلاش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مناسبی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پیشنهادی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تضمین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نتیجه‌ی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منفی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محتوای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آموزشی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آن</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اطلاعات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مداخله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معیار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قدرت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خنثی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دامنه‌ی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بالاتر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پایین‌تر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همراه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12">
        <w:r>
          <w:rPr>
            <w:rFonts w:ascii="Nimbus Roman" w:hAnsi="Nimbus Roman" w:eastAsia="Nimbus Roman" w:cs="Nimbus Roman"/>
            <w:b w:val="0"/>
            <w:i w:val="0"/>
            <w:color w:val="000000"/>
            <w:sz w:val="24"/>
            <w:szCs w:val="24"/>
            <w:rtl w:val="0"/>
            <w:lang w:val="en-US" w:bidi="en-US"/>
            <w:bCs w:val="0"/>
          </w:rPr>
          <w:t>[12]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ارتباط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واژگانی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تعبیر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مزیت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بی‌فایده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سلسله‌مراتبی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می‌رود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اعتبار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سنجه‌ی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شاهد</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حضور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سخت‌گیرانه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زیرمجموعه‌ای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کوتاه‌تر،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تکرارشده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استنباط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حضور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تضمین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بنابراین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استفاده‌ی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متغیر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باقی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می‌مانند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 xml:space="preserve">, </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QMSum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برجسته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مرتبط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خلاصه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پهن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میانه‌ی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پیام‌های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۱۴۳۵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۴۳۱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۶۰۹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۱۰۲۴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8">
        <w:r>
          <w:rPr>
            <w:rFonts w:ascii="Nimbus Roman" w:hAnsi="Nimbus Roman" w:eastAsia="Nimbus Roman" w:cs="Nimbus Roman"/>
            <w:b w:val="0"/>
            <w:i w:val="0"/>
            <w:color w:val="000000"/>
            <w:sz w:val="24"/>
            <w:szCs w:val="24"/>
            <w:rtl w:val="0"/>
            <w:lang w:val="en-US" w:bidi="en-US"/>
            <w:bCs w:val="0"/>
          </w:rPr>
          <w:t>[28]</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کامل‌پوشانی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درصد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پیام‌های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نمی‌سازند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۶</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اعتبار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آماری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سابقه‌ی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مشاهده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پرسش‌های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بذرهای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نمونه‌ی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افزایش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نمی‌دهد</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گفت‌وگو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چهار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بیرونی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فرایند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تولید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مشترک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حساسیت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توصیفی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جمعیت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گسترده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نمی‌سازند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 xml:space="preserve">, </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QMSum</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۳۵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خانواده‌های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بازنمونه‌گیری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سطح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سابقه‌ی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بعدی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خانواده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صریح‌تر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بدون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بازنمونه‌گیری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Memora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چندگانه‌ی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شخصیت،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شخصیت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محسوب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1">
        <w:r>
          <w:rPr>
            <w:rFonts w:ascii="Nimbus Roman" w:hAnsi="Nimbus Roman" w:eastAsia="Nimbus Roman" w:cs="Nimbus Roman"/>
            <w:b w:val="0"/>
            <w:i w:val="0"/>
            <w:color w:val="000000"/>
            <w:sz w:val="24"/>
            <w:szCs w:val="24"/>
            <w:rtl w:val="0"/>
            <w:lang w:val="en-US" w:bidi="en-US"/>
            <w:bCs w:val="0"/>
          </w:rPr>
          <w:t>[21]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دست‌نخورده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متفاوت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بسیاری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اصلاحیه‌ی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حداقل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صریحا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تعریف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بعدا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منتشرشده،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عمومی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معرفی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بازتولیدپذیری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هزینه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پیاده‌سازی‌های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CPU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بدون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فراخوانی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استنتاج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آماده‌سازی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حافظه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نمی‌گیرد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 xml:space="preserve">, </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خروجی‌های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عددی،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بازاجرا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منتشر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ردیفِ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صفر‌بایتی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بازاجراهای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یکسان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پذیرفته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سابقه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نتایج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فونت‌های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ارسالی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بازتوزیع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تدوین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نتایج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بازنویسی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9">
        <w:r>
          <w:rPr>
            <w:rFonts w:ascii="Nimbus Roman" w:hAnsi="Nimbus Roman" w:eastAsia="Nimbus Roman" w:cs="Nimbus Roman"/>
            <w:b w:val="0"/>
            <w:i w:val="0"/>
            <w:color w:val="000000"/>
            <w:sz w:val="24"/>
            <w:szCs w:val="24"/>
            <w:rtl w:val="0"/>
            <w:lang w:val="en-US" w:bidi="en-US"/>
            <w:bCs w:val="0"/>
          </w:rPr>
          <w:t>[29]</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۸</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ادامه‌ی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پژوهش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پایان‌نامه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جهت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نخست،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مطالعه‌ی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مکانیزم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مفیدند،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اساس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شناخته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تنظیم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بهبود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نمی‌سازد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نامزدها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باقی‌مانده‌ی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کاربرد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جهت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تطبیقی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ویژگی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متکی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ارتباط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اندازه‌گیری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پیشنهاد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یافته‌ی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انگیزه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می‌گیرد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جهت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تحلیل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طرح</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پیشنهادی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ریزدانگی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لحاظ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جهت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دامنه‌ی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الزامی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ندارند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کوتاه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ارائه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امکان‌پذیری،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تجزیه‌ی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ناهم‌جهتی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کارگاه،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قواعد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ارسال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تثبیت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نظر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پذیرش،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ارسال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۷</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۹</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جمع‌بندی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بحث</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ارزش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انتظار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تبدیل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مرکزی،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تصمیم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جهت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تعمیم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می‌دارد</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دانشگاهی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هدایت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دکتر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فکری،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بنیان‌گذار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فردیت</w:t>
      </w:r>
      <w:r>
        <w:rPr>
          <w:rFonts w:ascii="Nimbus Roman" w:hAnsi="Nimbus Roman" w:eastAsia="Nimbus Roman" w:cs="Nimbus Roman"/>
          <w:b w:val="0"/>
          <w:i w:val="0"/>
          <w:color w:val="000000"/>
          <w:sz w:val="24"/>
          <w:szCs w:val="24"/>
          <w:rtl w:val="0"/>
          <w:lang w:val="en-US" w:bidi="en-US"/>
          <w:bCs w:val="0"/>
        </w:rPr>
        <w:t xml:space="preserve"> FARDIAT</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مجتمع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فوق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مغز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آموزش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علوم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اعصاب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شناختی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تایید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پروپوزال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سپاسگزارم</w:t>
      </w:r>
      <w:r>
        <w:rPr>
          <w:rFonts w:ascii="Nimbus Roman" w:hAnsi="Nimbus Roman" w:eastAsia="Nimbus Roman" w:cs="Nimbus Roman"/>
          <w:b w:val="0"/>
          <w:i w:val="0"/>
          <w:color w:val="000000"/>
          <w:sz w:val="24"/>
          <w:szCs w:val="24"/>
          <w:rtl w:val="0"/>
          <w:lang w:val="en-US" w:bidi="en-US"/>
          <w:bCs w:val="0"/>
        </w:rPr>
        <w:t>.</w:t>
      </w:r>
    </w:p>
    <w:p>
      <w:bookmarkStart w:id="1024" w:name="ch08"/>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فصل</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۸</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نتیجه‌گیری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ادامه‌ی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پژوهش</w:t>
      </w:r>
      <w:bookmarkEnd w:id="1024"/>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۸</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پاسخ</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نهایی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پرسش‌ها</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انتظار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مشاهده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بخشی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تفاوت‌های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مراحل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قطعه،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نقش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درآمیزند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عوامل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محدودتری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کامل‌پوشانی</w:t>
      </w:r>
      <w:r>
        <w:rPr>
          <w:rFonts w:ascii="Nimbus Roman" w:hAnsi="Nimbus Roman" w:eastAsia="Nimbus Roman" w:cs="Nimbus Roman"/>
          <w:b w:val="0"/>
          <w:i w:val="0"/>
          <w:color w:val="000000"/>
          <w:sz w:val="24"/>
          <w:szCs w:val="24"/>
          <w:rtl w:val="0"/>
          <w:lang w:val="en-US" w:bidi="en-US"/>
          <w:bCs w:val="0"/>
        </w:rPr>
        <w:t xml:space="preserve"> LoCoMo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۴۶۸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۵۹۹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عملکرد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نویسنده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۴۴۳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۱۰۶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غایب،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ناممکن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۲۵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ناموفق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تعلق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صرف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مرزبند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شکست‌ها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0">
        <w:r>
          <w:rPr>
            <w:rFonts w:ascii="Nimbus Roman" w:hAnsi="Nimbus Roman" w:eastAsia="Nimbus Roman" w:cs="Nimbus Roman"/>
            <w:b w:val="0"/>
            <w:i w:val="0"/>
            <w:color w:val="000000"/>
            <w:sz w:val="24"/>
            <w:szCs w:val="24"/>
            <w:rtl w:val="0"/>
            <w:lang w:val="en-US" w:bidi="en-US"/>
            <w:bCs w:val="0"/>
          </w:rPr>
          <w:t>[10]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بیشتر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واقعی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تکمیلیِ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اکتشافی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تعویض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ناهم‌جهتی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11">
        <w:r>
          <w:rPr>
            <w:rFonts w:ascii="Nimbus Roman" w:hAnsi="Nimbus Roman" w:eastAsia="Nimbus Roman" w:cs="Nimbus Roman"/>
            <w:b w:val="0"/>
            <w:i w:val="0"/>
            <w:color w:val="000000"/>
            <w:sz w:val="24"/>
            <w:szCs w:val="24"/>
            <w:rtl w:val="0"/>
            <w:lang w:val="en-US" w:bidi="en-US"/>
            <w:bCs w:val="0"/>
          </w:rPr>
          <w:t>[11]</w:t>
        </w:r>
      </w:hyperlink>
      <w:r>
        <w:rPr>
          <w:rFonts w:ascii="Nimbus Roman" w:hAnsi="Nimbus Roman" w:eastAsia="Nimbus Roman" w:cs="Nimbus Roman"/>
          <w:b w:val="0"/>
          <w:i w:val="0"/>
          <w:color w:val="000000"/>
          <w:sz w:val="24"/>
          <w:szCs w:val="24"/>
          <w:rtl w:val="0"/>
          <w:lang w:val="en-US" w:bidi="en-US"/>
          <w:bCs w:val="0"/>
        </w:rPr>
        <w:t xml:space="preserve">, </w:t>
      </w:r>
      <w:hyperlink w:anchor="ref_12">
        <w:r>
          <w:rPr>
            <w:rFonts w:ascii="Nimbus Roman" w:hAnsi="Nimbus Roman" w:eastAsia="Nimbus Roman" w:cs="Nimbus Roman"/>
            <w:b w:val="0"/>
            <w:i w:val="0"/>
            <w:color w:val="000000"/>
            <w:sz w:val="24"/>
            <w:szCs w:val="24"/>
            <w:rtl w:val="0"/>
            <w:lang w:val="en-US" w:bidi="en-US"/>
            <w:bCs w:val="0"/>
          </w:rPr>
          <w:t>[12]</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سیاست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آزموده‌شده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سنجیده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نشده‌اند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۸</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۲</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ارزش</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کاربرد</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مشارکت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دفاع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چارچوب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کنترل‌شده،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تشخیصی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فضای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تمایز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مونتاژ</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محلی‌اند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ترکیب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توسعه‌دهنده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معلوم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محدودیت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می‌آید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پژوهش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منفی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محتوای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توضیحی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قابل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فراهم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۸</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۳</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اولویت‌های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آینده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پس</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انتخابگر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قوی‌تر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رزرو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تطبیقی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مبتنی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ورودی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رابطه‌ی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کیفیت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تکمیلی،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سنجه‌ی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روشن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داشته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تنظیم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روی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خطاهای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شناسایی‌شده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به‌تنهایی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ایجاد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تغییر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هندسه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نیازمند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دوباره‌ی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سقف</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سنجش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می‌تواند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اعتبار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کاربردی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گسترش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خواننده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آزمون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ادراک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انسانی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سازوکار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عصبی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طراحی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می‌خواهد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تکمیل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حاضر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الزام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نیستند</w:t>
      </w:r>
      <w:r>
        <w:rPr>
          <w:rFonts w:ascii="Nimbus Roman" w:hAnsi="Nimbus Roman" w:eastAsia="Nimbus Roman" w:cs="Nimbus Roman"/>
          <w:b w:val="0"/>
          <w:i w:val="0"/>
          <w:color w:val="000000"/>
          <w:sz w:val="24"/>
          <w:szCs w:val="24"/>
          <w:rtl w:val="0"/>
          <w:lang w:val="en-US" w:bidi="en-US"/>
          <w:bCs w:val="0"/>
        </w:rPr>
        <w:t>.</w:t>
      </w:r>
    </w:p>
    <w:p>
      <w:bookmarkStart w:id="1031" w:name="references"/>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منابع</w:t>
      </w:r>
      <w:bookmarkEnd w:id="1031"/>
    </w:p>
    <w:p>
      <w:bookmarkStart w:id="1032" w:name="ref_1"/>
      <w:pPr>
        <w:bidi w:val="0"/>
        <w:spacing w:after="180" w:line="259" w:lineRule="auto"/>
        <w:ind w:left="397" w:hanging="397"/>
        <w:jc w:val="both"/>
      </w:pPr>
      <w:bookmarkEnd w:id="1032"/>
      <w:r>
        <w:rPr>
          <w:rFonts w:ascii="Nimbus Roman" w:hAnsi="Nimbus Roman" w:eastAsia="Nimbus Roman" w:cs="Nimbus Roman"/>
          <w:b w:val="0"/>
          <w:i w:val="0"/>
          <w:color w:val="000000"/>
          <w:sz w:val="23"/>
          <w:szCs w:val="23"/>
          <w:rtl w:val="0"/>
          <w:lang w:val="en-US" w:bidi="en-US"/>
          <w:bCs w:val="0"/>
        </w:rPr>
        <w:t>[1] P. Lewis et al., “Retrieval-Augmented Generation for Knowledge-Intensive NLP Tasks,” in Advances in Neural Information Processing Systems, 2020.</w:t>
      </w:r>
      <w:r>
        <w:rPr>
          <w:rFonts w:ascii="Nimbus Roman" w:hAnsi="Nimbus Roman" w:eastAsia="Nimbus Roman" w:cs="Nimbus Roman"/>
          <w:b w:val="0"/>
          <w:i w:val="0"/>
          <w:color w:val="000000"/>
          <w:sz w:val="23"/>
          <w:szCs w:val="23"/>
          <w:rtl w:val="0"/>
          <w:lang w:val="en-US" w:bidi="en-US"/>
          <w:bCs w:val="0"/>
        </w:rPr>
        <w:t xml:space="preserve"> [Online]. Available: </w:t>
      </w:r>
      <w:hyperlink r:id="rId18">
        <w:r>
          <w:rPr>
            <w:rFonts w:ascii="Nimbus Roman" w:hAnsi="Nimbus Roman" w:eastAsia="Nimbus Roman" w:cs="Nimbus Roman"/>
            <w:b w:val="0"/>
            <w:i w:val="0"/>
            <w:color w:val="000000"/>
            <w:sz w:val="22"/>
            <w:szCs w:val="23"/>
            <w:rtl w:val="0"/>
            <w:lang w:val="en-US" w:bidi="en-US"/>
            <w:bCs w:val="0"/>
          </w:rPr>
          <w:t>https:/​/​arxiv.​org/​abs/​2005.​11401v4</w:t>
        </w:r>
      </w:hyperlink>
    </w:p>
    <w:p>
      <w:bookmarkStart w:id="1033" w:name="ref_2"/>
      <w:pPr>
        <w:bidi w:val="0"/>
        <w:spacing w:after="180" w:line="259" w:lineRule="auto"/>
        <w:ind w:left="397" w:hanging="397"/>
        <w:jc w:val="both"/>
      </w:pPr>
      <w:bookmarkEnd w:id="1033"/>
      <w:r>
        <w:rPr>
          <w:rFonts w:ascii="Nimbus Roman" w:hAnsi="Nimbus Roman" w:eastAsia="Nimbus Roman" w:cs="Nimbus Roman"/>
          <w:b w:val="0"/>
          <w:i w:val="0"/>
          <w:color w:val="000000"/>
          <w:sz w:val="23"/>
          <w:szCs w:val="23"/>
          <w:rtl w:val="0"/>
          <w:lang w:val="en-US" w:bidi="en-US"/>
          <w:bCs w:val="0"/>
        </w:rPr>
        <w:t>[2] D. Wu, H. Wang, W. Yu, Y. Zhang, K. Chang, and D. Yu, “LongMemEval: Benchmarking Chat Assistants on Long-Term Interactive Memory,” in Proc. Int. Conf. Learn. Represent., 2025.</w:t>
      </w:r>
      <w:r>
        <w:rPr>
          <w:rFonts w:ascii="Nimbus Roman" w:hAnsi="Nimbus Roman" w:eastAsia="Nimbus Roman" w:cs="Nimbus Roman"/>
          <w:b w:val="0"/>
          <w:i w:val="0"/>
          <w:color w:val="000000"/>
          <w:sz w:val="23"/>
          <w:szCs w:val="23"/>
          <w:rtl w:val="0"/>
          <w:lang w:val="en-US" w:bidi="en-US"/>
          <w:bCs w:val="0"/>
        </w:rPr>
        <w:t xml:space="preserve"> [Online]. Available: </w:t>
      </w:r>
      <w:hyperlink r:id="rId19">
        <w:r>
          <w:rPr>
            <w:rFonts w:ascii="Nimbus Roman" w:hAnsi="Nimbus Roman" w:eastAsia="Nimbus Roman" w:cs="Nimbus Roman"/>
            <w:b w:val="0"/>
            <w:i w:val="0"/>
            <w:color w:val="000000"/>
            <w:sz w:val="22"/>
            <w:szCs w:val="23"/>
            <w:rtl w:val="0"/>
            <w:lang w:val="en-US" w:bidi="en-US"/>
            <w:bCs w:val="0"/>
          </w:rPr>
          <w:t>https:/​/​proceedings.​iclr.​cc/​paper_​files/​paper/​2025/​hash/​d813d324dbf0598bbdc9c8e79740ed01-​Abstract-​Conference.​html</w:t>
        </w:r>
      </w:hyperlink>
    </w:p>
    <w:p>
      <w:bookmarkStart w:id="1034" w:name="ref_3"/>
      <w:pPr>
        <w:bidi w:val="0"/>
        <w:spacing w:after="180" w:line="259" w:lineRule="auto"/>
        <w:ind w:left="397" w:hanging="397"/>
        <w:jc w:val="both"/>
      </w:pPr>
      <w:bookmarkEnd w:id="1034"/>
      <w:r>
        <w:rPr>
          <w:rFonts w:ascii="Nimbus Roman" w:hAnsi="Nimbus Roman" w:eastAsia="Nimbus Roman" w:cs="Nimbus Roman"/>
          <w:b w:val="0"/>
          <w:i w:val="0"/>
          <w:color w:val="000000"/>
          <w:sz w:val="23"/>
          <w:szCs w:val="23"/>
          <w:rtl w:val="0"/>
          <w:lang w:val="en-US" w:bidi="en-US"/>
          <w:bCs w:val="0"/>
        </w:rPr>
        <w:t>[3] Z. Pan et al., “SeCom: On Memory Construction and Retrieval for Personalized Conversational Agents,” in Proc. Int. Conf. Learn. Represent., 2025.</w:t>
      </w:r>
      <w:r>
        <w:rPr>
          <w:rFonts w:ascii="Nimbus Roman" w:hAnsi="Nimbus Roman" w:eastAsia="Nimbus Roman" w:cs="Nimbus Roman"/>
          <w:b w:val="0"/>
          <w:i w:val="0"/>
          <w:color w:val="000000"/>
          <w:sz w:val="23"/>
          <w:szCs w:val="23"/>
          <w:rtl w:val="0"/>
          <w:lang w:val="en-US" w:bidi="en-US"/>
          <w:bCs w:val="0"/>
        </w:rPr>
        <w:t xml:space="preserve"> [Online]. Available: </w:t>
      </w:r>
      <w:hyperlink r:id="rId20">
        <w:r>
          <w:rPr>
            <w:rFonts w:ascii="Nimbus Roman" w:hAnsi="Nimbus Roman" w:eastAsia="Nimbus Roman" w:cs="Nimbus Roman"/>
            <w:b w:val="0"/>
            <w:i w:val="0"/>
            <w:color w:val="000000"/>
            <w:sz w:val="22"/>
            <w:szCs w:val="23"/>
            <w:rtl w:val="0"/>
            <w:lang w:val="en-US" w:bidi="en-US"/>
            <w:bCs w:val="0"/>
          </w:rPr>
          <w:t>https:/​/​proceedings.​iclr.​cc/​paper_​files/​paper/​2025/​hash/​e56f394bbd4f0ec81393d767caa5a31b-​Abstract-​Conference.​html</w:t>
        </w:r>
      </w:hyperlink>
    </w:p>
    <w:p>
      <w:bookmarkStart w:id="1035" w:name="ref_4"/>
      <w:pPr>
        <w:bidi w:val="0"/>
        <w:spacing w:after="180" w:line="259" w:lineRule="auto"/>
        <w:ind w:left="397" w:hanging="397"/>
        <w:jc w:val="both"/>
      </w:pPr>
      <w:bookmarkEnd w:id="1035"/>
      <w:r>
        <w:rPr>
          <w:rFonts w:ascii="Nimbus Roman" w:hAnsi="Nimbus Roman" w:eastAsia="Nimbus Roman" w:cs="Nimbus Roman"/>
          <w:b w:val="0"/>
          <w:i w:val="0"/>
          <w:color w:val="000000"/>
          <w:sz w:val="23"/>
          <w:szCs w:val="23"/>
          <w:rtl w:val="0"/>
          <w:lang w:val="en-US" w:bidi="en-US"/>
          <w:bCs w:val="0"/>
        </w:rPr>
        <w:t>[4] H. Zou et al., “ES-Mem: Event Segmentation-Based Memory for Long-Term Dialogue Agents,” arXiv preprint, arXiv:2601.07582v2, 2026.</w:t>
      </w:r>
      <w:r>
        <w:rPr>
          <w:rFonts w:ascii="Nimbus Roman" w:hAnsi="Nimbus Roman" w:eastAsia="Nimbus Roman" w:cs="Nimbus Roman"/>
          <w:b w:val="0"/>
          <w:i w:val="0"/>
          <w:color w:val="000000"/>
          <w:sz w:val="23"/>
          <w:szCs w:val="23"/>
          <w:rtl w:val="0"/>
          <w:lang w:val="en-US" w:bidi="en-US"/>
          <w:bCs w:val="0"/>
        </w:rPr>
        <w:t xml:space="preserve"> [Online]. Available: </w:t>
      </w:r>
      <w:hyperlink r:id="rId21">
        <w:r>
          <w:rPr>
            <w:rFonts w:ascii="Nimbus Roman" w:hAnsi="Nimbus Roman" w:eastAsia="Nimbus Roman" w:cs="Nimbus Roman"/>
            <w:b w:val="0"/>
            <w:i w:val="0"/>
            <w:color w:val="000000"/>
            <w:sz w:val="22"/>
            <w:szCs w:val="23"/>
            <w:rtl w:val="0"/>
            <w:lang w:val="en-US" w:bidi="en-US"/>
            <w:bCs w:val="0"/>
          </w:rPr>
          <w:t>https:/​/​arxiv.​org/​abs/​2601.​07582v2</w:t>
        </w:r>
      </w:hyperlink>
    </w:p>
    <w:p>
      <w:bookmarkStart w:id="1036" w:name="ref_5"/>
      <w:pPr>
        <w:bidi w:val="0"/>
        <w:spacing w:after="180" w:line="259" w:lineRule="auto"/>
        <w:ind w:left="397" w:hanging="397"/>
        <w:jc w:val="both"/>
      </w:pPr>
      <w:bookmarkEnd w:id="1036"/>
      <w:r>
        <w:rPr>
          <w:rFonts w:ascii="Nimbus Roman" w:hAnsi="Nimbus Roman" w:eastAsia="Nimbus Roman" w:cs="Nimbus Roman"/>
          <w:b w:val="0"/>
          <w:i w:val="0"/>
          <w:color w:val="000000"/>
          <w:sz w:val="23"/>
          <w:szCs w:val="23"/>
          <w:rtl w:val="0"/>
          <w:lang w:val="en-US" w:bidi="en-US"/>
          <w:bCs w:val="0"/>
        </w:rPr>
        <w:t>[5] N. F. Liu et al., “Lost in the Middle: How Language Models Use Long Contexts,” Trans. Assoc. Comput. Linguist., vol. 12, pp. 157-173, 2024. doi: 10.1162/tacl_a_00638.</w:t>
      </w:r>
      <w:r>
        <w:rPr>
          <w:rFonts w:ascii="Nimbus Roman" w:hAnsi="Nimbus Roman" w:eastAsia="Nimbus Roman" w:cs="Nimbus Roman"/>
          <w:b w:val="0"/>
          <w:i w:val="0"/>
          <w:color w:val="000000"/>
          <w:sz w:val="23"/>
          <w:szCs w:val="23"/>
          <w:rtl w:val="0"/>
          <w:lang w:val="en-US" w:bidi="en-US"/>
          <w:bCs w:val="0"/>
        </w:rPr>
        <w:t xml:space="preserve"> [Online]. Available: </w:t>
      </w:r>
      <w:hyperlink r:id="rId22">
        <w:r>
          <w:rPr>
            <w:rFonts w:ascii="Nimbus Roman" w:hAnsi="Nimbus Roman" w:eastAsia="Nimbus Roman" w:cs="Nimbus Roman"/>
            <w:b w:val="0"/>
            <w:i w:val="0"/>
            <w:color w:val="000000"/>
            <w:sz w:val="22"/>
            <w:szCs w:val="23"/>
            <w:rtl w:val="0"/>
            <w:lang w:val="en-US" w:bidi="en-US"/>
            <w:bCs w:val="0"/>
          </w:rPr>
          <w:t>https:/​/​aclanthology.​org/​2024.​tacl-​1.​9/​</w:t>
        </w:r>
      </w:hyperlink>
    </w:p>
    <w:p>
      <w:bookmarkStart w:id="1037" w:name="ref_6"/>
      <w:pPr>
        <w:bidi w:val="0"/>
        <w:spacing w:after="180" w:line="259" w:lineRule="auto"/>
        <w:ind w:left="397" w:hanging="397"/>
        <w:jc w:val="both"/>
      </w:pPr>
      <w:bookmarkEnd w:id="1037"/>
      <w:r>
        <w:rPr>
          <w:rFonts w:ascii="Nimbus Roman" w:hAnsi="Nimbus Roman" w:eastAsia="Nimbus Roman" w:cs="Nimbus Roman"/>
          <w:b w:val="0"/>
          <w:i w:val="0"/>
          <w:color w:val="000000"/>
          <w:sz w:val="23"/>
          <w:szCs w:val="23"/>
          <w:rtl w:val="0"/>
          <w:lang w:val="en-US" w:bidi="en-US"/>
          <w:bCs w:val="0"/>
        </w:rPr>
        <w:t>[6] Y. Li et al., “Relevance Is Not Sufficiency: What Actually Closes the Evidence Gap in Long-Term Memory QA,” arXiv preprint, arXiv:2610.09348v1, 2026.</w:t>
      </w:r>
      <w:r>
        <w:rPr>
          <w:rFonts w:ascii="Nimbus Roman" w:hAnsi="Nimbus Roman" w:eastAsia="Nimbus Roman" w:cs="Nimbus Roman"/>
          <w:b w:val="0"/>
          <w:i w:val="0"/>
          <w:color w:val="000000"/>
          <w:sz w:val="23"/>
          <w:szCs w:val="23"/>
          <w:rtl w:val="0"/>
          <w:lang w:val="en-US" w:bidi="en-US"/>
          <w:bCs w:val="0"/>
        </w:rPr>
        <w:t xml:space="preserve"> [Online]. Available: </w:t>
      </w:r>
      <w:hyperlink r:id="rId23">
        <w:r>
          <w:rPr>
            <w:rFonts w:ascii="Nimbus Roman" w:hAnsi="Nimbus Roman" w:eastAsia="Nimbus Roman" w:cs="Nimbus Roman"/>
            <w:b w:val="0"/>
            <w:i w:val="0"/>
            <w:color w:val="000000"/>
            <w:sz w:val="22"/>
            <w:szCs w:val="23"/>
            <w:rtl w:val="0"/>
            <w:lang w:val="en-US" w:bidi="en-US"/>
            <w:bCs w:val="0"/>
          </w:rPr>
          <w:t>https:/​/​arxiv.​org/​html/​2610.​09348v1</w:t>
        </w:r>
      </w:hyperlink>
    </w:p>
    <w:p>
      <w:bookmarkStart w:id="1038" w:name="ref_7"/>
      <w:pPr>
        <w:bidi w:val="0"/>
        <w:spacing w:after="180" w:line="259" w:lineRule="auto"/>
        <w:ind w:left="397" w:hanging="397"/>
        <w:jc w:val="both"/>
      </w:pPr>
      <w:bookmarkEnd w:id="1038"/>
      <w:r>
        <w:rPr>
          <w:rFonts w:ascii="Nimbus Roman" w:hAnsi="Nimbus Roman" w:eastAsia="Nimbus Roman" w:cs="Nimbus Roman"/>
          <w:b w:val="0"/>
          <w:i w:val="0"/>
          <w:color w:val="000000"/>
          <w:sz w:val="23"/>
          <w:szCs w:val="23"/>
          <w:rtl w:val="0"/>
          <w:lang w:val="en-US" w:bidi="en-US"/>
          <w:bCs w:val="0"/>
        </w:rPr>
        <w:t>[7] Z. Bao, S. Zhang, H. Zhang, S. Lou, M. Wen, and M. Luo, “Is Complex Agentic Memory Always Needed? Naive RAG Is Stronger Than We Thought,” arXiv preprint, arXiv:2610.30755v1, 2026.</w:t>
      </w:r>
      <w:r>
        <w:rPr>
          <w:rFonts w:ascii="Nimbus Roman" w:hAnsi="Nimbus Roman" w:eastAsia="Nimbus Roman" w:cs="Nimbus Roman"/>
          <w:b w:val="0"/>
          <w:i w:val="0"/>
          <w:color w:val="000000"/>
          <w:sz w:val="23"/>
          <w:szCs w:val="23"/>
          <w:rtl w:val="0"/>
          <w:lang w:val="en-US" w:bidi="en-US"/>
          <w:bCs w:val="0"/>
        </w:rPr>
        <w:t xml:space="preserve"> [Online]. Available: </w:t>
      </w:r>
      <w:hyperlink r:id="rId24">
        <w:r>
          <w:rPr>
            <w:rFonts w:ascii="Nimbus Roman" w:hAnsi="Nimbus Roman" w:eastAsia="Nimbus Roman" w:cs="Nimbus Roman"/>
            <w:b w:val="0"/>
            <w:i w:val="0"/>
            <w:color w:val="000000"/>
            <w:sz w:val="22"/>
            <w:szCs w:val="23"/>
            <w:rtl w:val="0"/>
            <w:lang w:val="en-US" w:bidi="en-US"/>
            <w:bCs w:val="0"/>
          </w:rPr>
          <w:t>https:/​/​arxiv.​org/​html/​2610.​30755v1</w:t>
        </w:r>
      </w:hyperlink>
    </w:p>
    <w:p>
      <w:bookmarkStart w:id="1039" w:name="ref_8"/>
      <w:pPr>
        <w:bidi w:val="0"/>
        <w:spacing w:after="180" w:line="259" w:lineRule="auto"/>
        <w:ind w:left="397" w:hanging="397"/>
        <w:jc w:val="both"/>
      </w:pPr>
      <w:bookmarkEnd w:id="1039"/>
      <w:r>
        <w:rPr>
          <w:rFonts w:ascii="Nimbus Roman" w:hAnsi="Nimbus Roman" w:eastAsia="Nimbus Roman" w:cs="Nimbus Roman"/>
          <w:b w:val="0"/>
          <w:i w:val="0"/>
          <w:color w:val="000000"/>
          <w:sz w:val="23"/>
          <w:szCs w:val="23"/>
          <w:rtl w:val="0"/>
          <w:lang w:val="en-US" w:bidi="en-US"/>
          <w:bCs w:val="0"/>
        </w:rPr>
        <w:t>[8] S. Gao et al., “MemDerive: A Diagnostic Benchmark for Agent Memory over Evolving Data,” arXiv preprint, arXiv:2610.25373v1, 2026.</w:t>
      </w:r>
      <w:r>
        <w:rPr>
          <w:rFonts w:ascii="Nimbus Roman" w:hAnsi="Nimbus Roman" w:eastAsia="Nimbus Roman" w:cs="Nimbus Roman"/>
          <w:b w:val="0"/>
          <w:i w:val="0"/>
          <w:color w:val="000000"/>
          <w:sz w:val="23"/>
          <w:szCs w:val="23"/>
          <w:rtl w:val="0"/>
          <w:lang w:val="en-US" w:bidi="en-US"/>
          <w:bCs w:val="0"/>
        </w:rPr>
        <w:t xml:space="preserve"> [Online]. Available: </w:t>
      </w:r>
      <w:hyperlink r:id="rId25">
        <w:r>
          <w:rPr>
            <w:rFonts w:ascii="Nimbus Roman" w:hAnsi="Nimbus Roman" w:eastAsia="Nimbus Roman" w:cs="Nimbus Roman"/>
            <w:b w:val="0"/>
            <w:i w:val="0"/>
            <w:color w:val="000000"/>
            <w:sz w:val="22"/>
            <w:szCs w:val="23"/>
            <w:rtl w:val="0"/>
            <w:lang w:val="en-US" w:bidi="en-US"/>
            <w:bCs w:val="0"/>
          </w:rPr>
          <w:t>https:/​/​arxiv.​org/​abs/​2610.​25373v1</w:t>
        </w:r>
      </w:hyperlink>
    </w:p>
    <w:p>
      <w:bookmarkStart w:id="1040" w:name="ref_9"/>
      <w:pPr>
        <w:bidi w:val="0"/>
        <w:spacing w:after="180" w:line="259" w:lineRule="auto"/>
        <w:ind w:left="397" w:hanging="397"/>
        <w:jc w:val="both"/>
      </w:pPr>
      <w:bookmarkEnd w:id="1040"/>
      <w:r>
        <w:rPr>
          <w:rFonts w:ascii="Nimbus Roman" w:hAnsi="Nimbus Roman" w:eastAsia="Nimbus Roman" w:cs="Nimbus Roman"/>
          <w:b w:val="0"/>
          <w:i w:val="0"/>
          <w:color w:val="000000"/>
          <w:sz w:val="23"/>
          <w:szCs w:val="23"/>
          <w:rtl w:val="0"/>
          <w:lang w:val="en-US" w:bidi="en-US"/>
          <w:bCs w:val="0"/>
        </w:rPr>
        <w:t>[9] X. Long, Z. Chen, S. Zeng, S. Wang, K. Guo, and J. Tang, “MemTrace: Probing What Final Accuracy Misses in Long-Term Memory,” arXiv preprint, arXiv:2606.17328v1, 2026.</w:t>
      </w:r>
      <w:r>
        <w:rPr>
          <w:rFonts w:ascii="Nimbus Roman" w:hAnsi="Nimbus Roman" w:eastAsia="Nimbus Roman" w:cs="Nimbus Roman"/>
          <w:b w:val="0"/>
          <w:i w:val="0"/>
          <w:color w:val="000000"/>
          <w:sz w:val="23"/>
          <w:szCs w:val="23"/>
          <w:rtl w:val="0"/>
          <w:lang w:val="en-US" w:bidi="en-US"/>
          <w:bCs w:val="0"/>
        </w:rPr>
        <w:t xml:space="preserve"> [Online]. Available: </w:t>
      </w:r>
      <w:hyperlink r:id="rId26">
        <w:r>
          <w:rPr>
            <w:rFonts w:ascii="Nimbus Roman" w:hAnsi="Nimbus Roman" w:eastAsia="Nimbus Roman" w:cs="Nimbus Roman"/>
            <w:b w:val="0"/>
            <w:i w:val="0"/>
            <w:color w:val="000000"/>
            <w:sz w:val="22"/>
            <w:szCs w:val="23"/>
            <w:rtl w:val="0"/>
            <w:lang w:val="en-US" w:bidi="en-US"/>
            <w:bCs w:val="0"/>
          </w:rPr>
          <w:t>https:/​/​arxiv.​org/​abs/​2606.​17328v1</w:t>
        </w:r>
      </w:hyperlink>
    </w:p>
    <w:p>
      <w:bookmarkStart w:id="1041" w:name="ref_10"/>
      <w:pPr>
        <w:bidi w:val="0"/>
        <w:spacing w:after="180" w:line="259" w:lineRule="auto"/>
        <w:ind w:left="397" w:hanging="397"/>
        <w:jc w:val="both"/>
      </w:pPr>
      <w:bookmarkEnd w:id="1041"/>
      <w:r>
        <w:rPr>
          <w:rFonts w:ascii="Nimbus Roman" w:hAnsi="Nimbus Roman" w:eastAsia="Nimbus Roman" w:cs="Nimbus Roman"/>
          <w:b w:val="0"/>
          <w:i w:val="0"/>
          <w:color w:val="000000"/>
          <w:sz w:val="23"/>
          <w:szCs w:val="23"/>
          <w:rtl w:val="0"/>
          <w:lang w:val="en-US" w:bidi="en-US"/>
          <w:bCs w:val="0"/>
        </w:rPr>
        <w:t>[10] Y. Abolfathi Roozbahani, “Phase 18: exact evidence feasibility and failure diagnosis,”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27">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https:/​/​github.​com/​yousofab/​event-​memory-​retrieval/​blob/​9dfb838d09d41a8269db557ffa16960a4adde2f3/​docs/​phase18.​md</w:t>
        </w:r>
      </w:hyperlink>
    </w:p>
    <w:p>
      <w:bookmarkStart w:id="1042" w:name="ref_11"/>
      <w:pPr>
        <w:bidi w:val="0"/>
        <w:spacing w:after="180" w:line="259" w:lineRule="auto"/>
        <w:ind w:left="397" w:hanging="397"/>
        <w:jc w:val="both"/>
      </w:pPr>
      <w:bookmarkEnd w:id="1042"/>
      <w:r>
        <w:rPr>
          <w:rFonts w:ascii="Nimbus Roman" w:hAnsi="Nimbus Roman" w:eastAsia="Nimbus Roman" w:cs="Nimbus Roman"/>
          <w:b w:val="0"/>
          <w:i w:val="0"/>
          <w:color w:val="000000"/>
          <w:sz w:val="23"/>
          <w:szCs w:val="23"/>
          <w:rtl w:val="0"/>
          <w:lang w:val="en-US" w:bidi="en-US"/>
          <w:bCs w:val="0"/>
        </w:rPr>
        <w:t>[11] Y. Abolfathi Roozbahani, “Phase 19: session access and evidence assembly,”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28">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https:/​/​github.​com/​yousofab/​event-​memory-​retrieval/​blob/​9dfb838d09d41a8269db557ffa16960a4adde2f3/​docs/​phase19.​md</w:t>
        </w:r>
      </w:hyperlink>
    </w:p>
    <w:p>
      <w:bookmarkStart w:id="1043" w:name="ref_12"/>
      <w:pPr>
        <w:bidi w:val="0"/>
        <w:spacing w:after="180" w:line="259" w:lineRule="auto"/>
        <w:ind w:left="397" w:hanging="397"/>
        <w:jc w:val="both"/>
      </w:pPr>
      <w:bookmarkEnd w:id="1043"/>
      <w:r>
        <w:rPr>
          <w:rFonts w:ascii="Nimbus Roman" w:hAnsi="Nimbus Roman" w:eastAsia="Nimbus Roman" w:cs="Nimbus Roman"/>
          <w:b w:val="0"/>
          <w:i w:val="0"/>
          <w:color w:val="000000"/>
          <w:sz w:val="23"/>
          <w:szCs w:val="23"/>
          <w:rtl w:val="0"/>
          <w:lang w:val="en-US" w:bidi="en-US"/>
          <w:bCs w:val="0"/>
        </w:rPr>
        <w:t>[12] Y. Abolfathi Roozbahani, “Phase 19B: post-result matched-edit amendment,”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29">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https:/​/​github.​com/​yousofab/​event-​memory-​retrieval/​blob/​9dfb838d09d41a8269db557ffa16960a4adde2f3/​docs/​phase19b_​amendment.​md</w:t>
        </w:r>
      </w:hyperlink>
    </w:p>
    <w:p>
      <w:bookmarkStart w:id="1044" w:name="ref_13"/>
      <w:pPr>
        <w:bidi w:val="0"/>
        <w:spacing w:after="180" w:line="259" w:lineRule="auto"/>
        <w:ind w:left="397" w:hanging="397"/>
        <w:jc w:val="both"/>
      </w:pPr>
      <w:bookmarkEnd w:id="1044"/>
      <w:r>
        <w:rPr>
          <w:rFonts w:ascii="Nimbus Roman" w:hAnsi="Nimbus Roman" w:eastAsia="Nimbus Roman" w:cs="Nimbus Roman"/>
          <w:b w:val="0"/>
          <w:i w:val="0"/>
          <w:color w:val="000000"/>
          <w:sz w:val="23"/>
          <w:szCs w:val="23"/>
          <w:rtl w:val="0"/>
          <w:lang w:val="en-US" w:bidi="en-US"/>
          <w:bCs w:val="0"/>
        </w:rPr>
        <w:t>[13] J. R. Searle, “Minds, brains, and programs,” Behav. Brain Sci., vol. 3, no. 3, pp. 417-424, 1980. doi: 10.1017/S0140525X00005756.</w:t>
      </w:r>
      <w:r>
        <w:rPr>
          <w:rFonts w:ascii="Nimbus Roman" w:hAnsi="Nimbus Roman" w:eastAsia="Nimbus Roman" w:cs="Nimbus Roman"/>
          <w:b w:val="0"/>
          <w:i w:val="0"/>
          <w:color w:val="000000"/>
          <w:sz w:val="23"/>
          <w:szCs w:val="23"/>
          <w:rtl w:val="0"/>
          <w:lang w:val="en-US" w:bidi="en-US"/>
          <w:bCs w:val="0"/>
        </w:rPr>
        <w:t xml:space="preserve"> [Online]. Available: </w:t>
      </w:r>
      <w:hyperlink r:id="rId30">
        <w:r>
          <w:rPr>
            <w:rFonts w:ascii="Nimbus Roman" w:hAnsi="Nimbus Roman" w:eastAsia="Nimbus Roman" w:cs="Nimbus Roman"/>
            <w:b w:val="0"/>
            <w:i w:val="0"/>
            <w:color w:val="000000"/>
            <w:sz w:val="22"/>
            <w:szCs w:val="23"/>
            <w:rtl w:val="0"/>
            <w:lang w:val="en-US" w:bidi="en-US"/>
            <w:bCs w:val="0"/>
          </w:rPr>
          <w:t>https:/​/​doi.​org/​10.​1017/​S0140525X00005756</w:t>
        </w:r>
      </w:hyperlink>
    </w:p>
    <w:p>
      <w:bookmarkStart w:id="1045" w:name="ref_14"/>
      <w:pPr>
        <w:bidi w:val="0"/>
        <w:spacing w:after="180" w:line="259" w:lineRule="auto"/>
        <w:ind w:left="397" w:hanging="397"/>
        <w:jc w:val="both"/>
      </w:pPr>
      <w:bookmarkEnd w:id="1045"/>
      <w:r>
        <w:rPr>
          <w:rFonts w:ascii="Nimbus Roman" w:hAnsi="Nimbus Roman" w:eastAsia="Nimbus Roman" w:cs="Nimbus Roman"/>
          <w:b w:val="0"/>
          <w:i w:val="0"/>
          <w:color w:val="000000"/>
          <w:sz w:val="23"/>
          <w:szCs w:val="23"/>
          <w:rtl w:val="0"/>
          <w:lang w:val="en-US" w:bidi="en-US"/>
          <w:bCs w:val="0"/>
        </w:rPr>
        <w:t>[14] J. M. Zacks, N. K. Speer, K. M. Swallow, T. S. Braver, and J. R. Reynolds, “Event perception: a mind-brain perspective,” Psychol. Bull., vol. 133, no. 2, pp. 273-293, 2007. doi: 10.1037/0033-2909.133.2.273.</w:t>
      </w:r>
      <w:r>
        <w:rPr>
          <w:rFonts w:ascii="Nimbus Roman" w:hAnsi="Nimbus Roman" w:eastAsia="Nimbus Roman" w:cs="Nimbus Roman"/>
          <w:b w:val="0"/>
          <w:i w:val="0"/>
          <w:color w:val="000000"/>
          <w:sz w:val="23"/>
          <w:szCs w:val="23"/>
          <w:rtl w:val="0"/>
          <w:lang w:val="en-US" w:bidi="en-US"/>
          <w:bCs w:val="0"/>
        </w:rPr>
        <w:t xml:space="preserve"> [Online]. Available: </w:t>
      </w:r>
      <w:hyperlink r:id="rId31">
        <w:r>
          <w:rPr>
            <w:rFonts w:ascii="Nimbus Roman" w:hAnsi="Nimbus Roman" w:eastAsia="Nimbus Roman" w:cs="Nimbus Roman"/>
            <w:b w:val="0"/>
            <w:i w:val="0"/>
            <w:color w:val="000000"/>
            <w:sz w:val="22"/>
            <w:szCs w:val="23"/>
            <w:rtl w:val="0"/>
            <w:lang w:val="en-US" w:bidi="en-US"/>
            <w:bCs w:val="0"/>
          </w:rPr>
          <w:t>https:/​/​pubmed.​ncbi.​nlm.​nih.​gov/​17338600/​</w:t>
        </w:r>
      </w:hyperlink>
    </w:p>
    <w:p>
      <w:bookmarkStart w:id="1046" w:name="ref_15"/>
      <w:pPr>
        <w:bidi w:val="0"/>
        <w:spacing w:after="180" w:line="259" w:lineRule="auto"/>
        <w:ind w:left="397" w:hanging="397"/>
        <w:jc w:val="both"/>
      </w:pPr>
      <w:bookmarkEnd w:id="1046"/>
      <w:r>
        <w:rPr>
          <w:rFonts w:ascii="Nimbus Roman" w:hAnsi="Nimbus Roman" w:eastAsia="Nimbus Roman" w:cs="Nimbus Roman"/>
          <w:b w:val="0"/>
          <w:i w:val="0"/>
          <w:color w:val="000000"/>
          <w:sz w:val="23"/>
          <w:szCs w:val="23"/>
          <w:rtl w:val="0"/>
          <w:lang w:val="en-US" w:bidi="en-US"/>
          <w:bCs w:val="0"/>
        </w:rPr>
        <w:t>[15] T. T. Nguyen, J. A. Etzel, M. A. Bezdek, and J. M. Zacks, “Multiple event segmentation mechanisms in the human brain,” eLife, version of record, Jul. 7, 2026. doi: 10.7554/eLife.107955.3.</w:t>
      </w:r>
      <w:r>
        <w:rPr>
          <w:rFonts w:ascii="Nimbus Roman" w:hAnsi="Nimbus Roman" w:eastAsia="Nimbus Roman" w:cs="Nimbus Roman"/>
          <w:b w:val="0"/>
          <w:i w:val="0"/>
          <w:color w:val="000000"/>
          <w:sz w:val="23"/>
          <w:szCs w:val="23"/>
          <w:rtl w:val="0"/>
          <w:lang w:val="en-US" w:bidi="en-US"/>
          <w:bCs w:val="0"/>
        </w:rPr>
        <w:t xml:space="preserve"> [Online]. Available: </w:t>
      </w:r>
      <w:hyperlink r:id="rId32">
        <w:r>
          <w:rPr>
            <w:rFonts w:ascii="Nimbus Roman" w:hAnsi="Nimbus Roman" w:eastAsia="Nimbus Roman" w:cs="Nimbus Roman"/>
            <w:b w:val="0"/>
            <w:i w:val="0"/>
            <w:color w:val="000000"/>
            <w:sz w:val="22"/>
            <w:szCs w:val="23"/>
            <w:rtl w:val="0"/>
            <w:lang w:val="en-US" w:bidi="en-US"/>
            <w:bCs w:val="0"/>
          </w:rPr>
          <w:t>https:/​/​elifesciences.​org/​articles/​107955</w:t>
        </w:r>
      </w:hyperlink>
    </w:p>
    <w:p>
      <w:bookmarkStart w:id="1047" w:name="ref_16"/>
      <w:pPr>
        <w:bidi w:val="0"/>
        <w:spacing w:after="180" w:line="259" w:lineRule="auto"/>
        <w:ind w:left="397" w:hanging="397"/>
        <w:jc w:val="both"/>
      </w:pPr>
      <w:bookmarkEnd w:id="1047"/>
      <w:r>
        <w:rPr>
          <w:rFonts w:ascii="Nimbus Roman" w:hAnsi="Nimbus Roman" w:eastAsia="Nimbus Roman" w:cs="Nimbus Roman"/>
          <w:b w:val="0"/>
          <w:i w:val="0"/>
          <w:color w:val="000000"/>
          <w:sz w:val="23"/>
          <w:szCs w:val="23"/>
          <w:rtl w:val="0"/>
          <w:lang w:val="en-US" w:bidi="en-US"/>
          <w:bCs w:val="0"/>
        </w:rPr>
        <w:t>[16] S. Robertson and H. Zaragoza, “The Probabilistic Relevance Framework: BM25 and Beyond,” Found. Trends Inf. Retr., vol. 4, nos. 1-2, pp. 1-174, 2009. doi: 10.1561/1500000019.</w:t>
      </w:r>
      <w:r>
        <w:rPr>
          <w:rFonts w:ascii="Nimbus Roman" w:hAnsi="Nimbus Roman" w:eastAsia="Nimbus Roman" w:cs="Nimbus Roman"/>
          <w:b w:val="0"/>
          <w:i w:val="0"/>
          <w:color w:val="000000"/>
          <w:sz w:val="23"/>
          <w:szCs w:val="23"/>
          <w:rtl w:val="0"/>
          <w:lang w:val="en-US" w:bidi="en-US"/>
          <w:bCs w:val="0"/>
        </w:rPr>
        <w:t xml:space="preserve"> [Online]. Available: </w:t>
      </w:r>
      <w:hyperlink r:id="rId33">
        <w:r>
          <w:rPr>
            <w:rFonts w:ascii="Nimbus Roman" w:hAnsi="Nimbus Roman" w:eastAsia="Nimbus Roman" w:cs="Nimbus Roman"/>
            <w:b w:val="0"/>
            <w:i w:val="0"/>
            <w:color w:val="000000"/>
            <w:sz w:val="22"/>
            <w:szCs w:val="23"/>
            <w:rtl w:val="0"/>
            <w:lang w:val="en-US" w:bidi="en-US"/>
            <w:bCs w:val="0"/>
          </w:rPr>
          <w:t>https:/​/​doi.​org/​10.​1561/​1500000019</w:t>
        </w:r>
      </w:hyperlink>
    </w:p>
    <w:p>
      <w:bookmarkStart w:id="1048" w:name="ref_17"/>
      <w:pPr>
        <w:bidi w:val="0"/>
        <w:spacing w:after="180" w:line="259" w:lineRule="auto"/>
        <w:ind w:left="397" w:hanging="397"/>
        <w:jc w:val="both"/>
      </w:pPr>
      <w:bookmarkEnd w:id="1048"/>
      <w:r>
        <w:rPr>
          <w:rFonts w:ascii="Nimbus Roman" w:hAnsi="Nimbus Roman" w:eastAsia="Nimbus Roman" w:cs="Nimbus Roman"/>
          <w:b w:val="0"/>
          <w:i w:val="0"/>
          <w:color w:val="000000"/>
          <w:sz w:val="23"/>
          <w:szCs w:val="23"/>
          <w:rtl w:val="0"/>
          <w:lang w:val="en-US" w:bidi="en-US"/>
          <w:bCs w:val="0"/>
        </w:rPr>
        <w:t>[17] A. Maharana, D. Lee, S. Tulyakov, M. Bansal, F. Barbieri, and Y. Fang, “Evaluating Very Long-Term Conversational Memory of LLM Agents,” in Proc. 62nd Annu. Meeting Assoc. Comput. Linguistics, pp. 13851-13870, 2024. doi: 10.18653/v1/2024.acl-long.747.</w:t>
      </w:r>
      <w:r>
        <w:rPr>
          <w:rFonts w:ascii="Nimbus Roman" w:hAnsi="Nimbus Roman" w:eastAsia="Nimbus Roman" w:cs="Nimbus Roman"/>
          <w:b w:val="0"/>
          <w:i w:val="0"/>
          <w:color w:val="000000"/>
          <w:sz w:val="23"/>
          <w:szCs w:val="23"/>
          <w:rtl w:val="0"/>
          <w:lang w:val="en-US" w:bidi="en-US"/>
          <w:bCs w:val="0"/>
        </w:rPr>
        <w:t xml:space="preserve"> [Online]. Available: </w:t>
      </w:r>
      <w:hyperlink r:id="rId34">
        <w:r>
          <w:rPr>
            <w:rFonts w:ascii="Nimbus Roman" w:hAnsi="Nimbus Roman" w:eastAsia="Nimbus Roman" w:cs="Nimbus Roman"/>
            <w:b w:val="0"/>
            <w:i w:val="0"/>
            <w:color w:val="000000"/>
            <w:sz w:val="22"/>
            <w:szCs w:val="23"/>
            <w:rtl w:val="0"/>
            <w:lang w:val="en-US" w:bidi="en-US"/>
            <w:bCs w:val="0"/>
          </w:rPr>
          <w:t>https:/​/​aclanthology.​org/​2024.​acl-​long.​747/​</w:t>
        </w:r>
      </w:hyperlink>
    </w:p>
    <w:p>
      <w:bookmarkStart w:id="1049" w:name="ref_18"/>
      <w:pPr>
        <w:bidi w:val="0"/>
        <w:spacing w:after="180" w:line="259" w:lineRule="auto"/>
        <w:ind w:left="397" w:hanging="397"/>
        <w:jc w:val="both"/>
      </w:pPr>
      <w:bookmarkEnd w:id="1049"/>
      <w:r>
        <w:rPr>
          <w:rFonts w:ascii="Nimbus Roman" w:hAnsi="Nimbus Roman" w:eastAsia="Nimbus Roman" w:cs="Nimbus Roman"/>
          <w:b w:val="0"/>
          <w:i w:val="0"/>
          <w:color w:val="000000"/>
          <w:sz w:val="23"/>
          <w:szCs w:val="23"/>
          <w:rtl w:val="0"/>
          <w:lang w:val="en-US" w:bidi="en-US"/>
          <w:bCs w:val="0"/>
        </w:rPr>
        <w:t>[18] M. Zhong et al., “QMSum: A New Benchmark for Query-based Multi-domain Meeting Summarization,” in Proc. Conf. North Amer. Chapter Assoc. Comput. Linguistics, pp. 5905-5921, 2021. doi: 10.18653/v1/2021.naacl-main.472.</w:t>
      </w:r>
      <w:r>
        <w:rPr>
          <w:rFonts w:ascii="Nimbus Roman" w:hAnsi="Nimbus Roman" w:eastAsia="Nimbus Roman" w:cs="Nimbus Roman"/>
          <w:b w:val="0"/>
          <w:i w:val="0"/>
          <w:color w:val="000000"/>
          <w:sz w:val="23"/>
          <w:szCs w:val="23"/>
          <w:rtl w:val="0"/>
          <w:lang w:val="en-US" w:bidi="en-US"/>
          <w:bCs w:val="0"/>
        </w:rPr>
        <w:t xml:space="preserve"> [Online]. Available: </w:t>
      </w:r>
      <w:hyperlink r:id="rId35">
        <w:r>
          <w:rPr>
            <w:rFonts w:ascii="Nimbus Roman" w:hAnsi="Nimbus Roman" w:eastAsia="Nimbus Roman" w:cs="Nimbus Roman"/>
            <w:b w:val="0"/>
            <w:i w:val="0"/>
            <w:color w:val="000000"/>
            <w:sz w:val="22"/>
            <w:szCs w:val="23"/>
            <w:rtl w:val="0"/>
            <w:lang w:val="en-US" w:bidi="en-US"/>
            <w:bCs w:val="0"/>
          </w:rPr>
          <w:t>https:/​/​aclanthology.​org/​2021.​naacl-​main.​472/​</w:t>
        </w:r>
      </w:hyperlink>
    </w:p>
    <w:p>
      <w:bookmarkStart w:id="1050" w:name="ref_19"/>
      <w:pPr>
        <w:bidi w:val="0"/>
        <w:spacing w:after="180" w:line="259" w:lineRule="auto"/>
        <w:ind w:left="397" w:hanging="397"/>
        <w:jc w:val="both"/>
      </w:pPr>
      <w:bookmarkEnd w:id="1050"/>
      <w:r>
        <w:rPr>
          <w:rFonts w:ascii="Nimbus Roman" w:hAnsi="Nimbus Roman" w:eastAsia="Nimbus Roman" w:cs="Nimbus Roman"/>
          <w:b w:val="0"/>
          <w:i w:val="0"/>
          <w:color w:val="000000"/>
          <w:sz w:val="23"/>
          <w:szCs w:val="23"/>
          <w:rtl w:val="0"/>
          <w:lang w:val="en-US" w:bidi="en-US"/>
          <w:bCs w:val="0"/>
        </w:rPr>
        <w:t>[19] C. Hu et al., “Evaluating Long-Horizon Memory for Multi-Party Collaborative Dialogues,” arXiv preprint, arXiv:2602.01313v3, 2026.</w:t>
      </w:r>
      <w:r>
        <w:rPr>
          <w:rFonts w:ascii="Nimbus Roman" w:hAnsi="Nimbus Roman" w:eastAsia="Nimbus Roman" w:cs="Nimbus Roman"/>
          <w:b w:val="0"/>
          <w:i w:val="0"/>
          <w:color w:val="000000"/>
          <w:sz w:val="23"/>
          <w:szCs w:val="23"/>
          <w:rtl w:val="0"/>
          <w:lang w:val="en-US" w:bidi="en-US"/>
          <w:bCs w:val="0"/>
        </w:rPr>
        <w:t xml:space="preserve"> [Online]. Available: </w:t>
      </w:r>
      <w:hyperlink r:id="rId36">
        <w:r>
          <w:rPr>
            <w:rFonts w:ascii="Nimbus Roman" w:hAnsi="Nimbus Roman" w:eastAsia="Nimbus Roman" w:cs="Nimbus Roman"/>
            <w:b w:val="0"/>
            <w:i w:val="0"/>
            <w:color w:val="000000"/>
            <w:sz w:val="22"/>
            <w:szCs w:val="23"/>
            <w:rtl w:val="0"/>
            <w:lang w:val="en-US" w:bidi="en-US"/>
            <w:bCs w:val="0"/>
          </w:rPr>
          <w:t>https:/​/​arxiv.​org/​abs/​2602.​01313v3</w:t>
        </w:r>
      </w:hyperlink>
    </w:p>
    <w:p>
      <w:bookmarkStart w:id="1051" w:name="ref_20"/>
      <w:pPr>
        <w:bidi w:val="0"/>
        <w:spacing w:after="180" w:line="259" w:lineRule="auto"/>
        <w:ind w:left="397" w:hanging="397"/>
        <w:jc w:val="both"/>
      </w:pPr>
      <w:bookmarkEnd w:id="1051"/>
      <w:r>
        <w:rPr>
          <w:rFonts w:ascii="Nimbus Roman" w:hAnsi="Nimbus Roman" w:eastAsia="Nimbus Roman" w:cs="Nimbus Roman"/>
          <w:b w:val="0"/>
          <w:i w:val="0"/>
          <w:color w:val="000000"/>
          <w:sz w:val="23"/>
          <w:szCs w:val="23"/>
          <w:rtl w:val="0"/>
          <w:lang w:val="en-US" w:bidi="en-US"/>
          <w:bCs w:val="0"/>
        </w:rPr>
        <w:t>[20] Y. Abolfathi Roozbahani, “Initial LoCoMo eligibility and split audit,”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37">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https:/​/​github.​com/​yousofab/​event-​memory-​retrieval/​blob/​9dfb838d09d41a8269db557ffa16960a4adde2f3/​results/​phase1_​audit.​json</w:t>
        </w:r>
      </w:hyperlink>
    </w:p>
    <w:p>
      <w:bookmarkStart w:id="1052" w:name="ref_21"/>
      <w:pPr>
        <w:bidi w:val="0"/>
        <w:spacing w:after="180" w:line="259" w:lineRule="auto"/>
        <w:ind w:left="397" w:hanging="397"/>
        <w:jc w:val="both"/>
      </w:pPr>
      <w:bookmarkEnd w:id="1052"/>
      <w:r>
        <w:rPr>
          <w:rFonts w:ascii="Nimbus Roman" w:hAnsi="Nimbus Roman" w:eastAsia="Nimbus Roman" w:cs="Nimbus Roman"/>
          <w:b w:val="0"/>
          <w:i w:val="0"/>
          <w:color w:val="000000"/>
          <w:sz w:val="23"/>
          <w:szCs w:val="23"/>
          <w:rtl w:val="0"/>
          <w:lang w:val="en-US" w:bidi="en-US"/>
          <w:bCs w:val="0"/>
        </w:rPr>
        <w:t>[21] Y. Abolfathi Roozbahani, “Historical evidence and decision ledger,”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38">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https:/​/​github.​com/​yousofab/​event-​memory-​retrieval/​blob/​9dfb838d09d41a8269db557ffa16960a4adde2f3/​docs/​phase17_​state_​ledger.​md</w:t>
        </w:r>
      </w:hyperlink>
    </w:p>
    <w:p>
      <w:bookmarkStart w:id="1053" w:name="ref_22"/>
      <w:pPr>
        <w:bidi w:val="0"/>
        <w:spacing w:after="180" w:line="259" w:lineRule="auto"/>
        <w:ind w:left="397" w:hanging="397"/>
        <w:jc w:val="both"/>
      </w:pPr>
      <w:bookmarkEnd w:id="1053"/>
      <w:r>
        <w:rPr>
          <w:rFonts w:ascii="Nimbus Roman" w:hAnsi="Nimbus Roman" w:eastAsia="Nimbus Roman" w:cs="Nimbus Roman"/>
          <w:b w:val="0"/>
          <w:i w:val="0"/>
          <w:color w:val="000000"/>
          <w:sz w:val="23"/>
          <w:szCs w:val="23"/>
          <w:rtl w:val="0"/>
          <w:lang w:val="en-US" w:bidi="en-US"/>
          <w:bCs w:val="0"/>
        </w:rPr>
        <w:t>[22] Y. Abolfathi Roozbahani, “Phase 10: topic boundaries and evidence retrieval,”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39">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https:/​/​github.​com/​yousofab/​event-​memory-​retrieval/​blob/​9dfb838d09d41a8269db557ffa16960a4adde2f3/​docs/​phase10.​md</w:t>
        </w:r>
      </w:hyperlink>
    </w:p>
    <w:p>
      <w:bookmarkStart w:id="1054" w:name="ref_23"/>
      <w:pPr>
        <w:bidi w:val="0"/>
        <w:spacing w:after="180" w:line="259" w:lineRule="auto"/>
        <w:ind w:left="397" w:hanging="397"/>
        <w:jc w:val="both"/>
      </w:pPr>
      <w:bookmarkEnd w:id="1054"/>
      <w:r>
        <w:rPr>
          <w:rFonts w:ascii="Nimbus Roman" w:hAnsi="Nimbus Roman" w:eastAsia="Nimbus Roman" w:cs="Nimbus Roman"/>
          <w:b w:val="0"/>
          <w:i w:val="0"/>
          <w:color w:val="000000"/>
          <w:sz w:val="23"/>
          <w:szCs w:val="23"/>
          <w:rtl w:val="0"/>
          <w:lang w:val="en-US" w:bidi="en-US"/>
          <w:bCs w:val="0"/>
        </w:rPr>
        <w:t>[23] Y. Abolfathi Roozbahani, “Phase 17: fixed-anchor controlled evaluation,”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0">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https:/​/​github.​com/​yousofab/​event-​memory-​retrieval/​blob/​9dfb838d09d41a8269db557ffa16960a4adde2f3/​docs/​phase17.​md</w:t>
        </w:r>
      </w:hyperlink>
    </w:p>
    <w:p>
      <w:bookmarkStart w:id="1055" w:name="ref_24"/>
      <w:pPr>
        <w:bidi w:val="0"/>
        <w:spacing w:after="180" w:line="259" w:lineRule="auto"/>
        <w:ind w:left="397" w:hanging="397"/>
        <w:jc w:val="both"/>
      </w:pPr>
      <w:bookmarkEnd w:id="1055"/>
      <w:r>
        <w:rPr>
          <w:rFonts w:ascii="Nimbus Roman" w:hAnsi="Nimbus Roman" w:eastAsia="Nimbus Roman" w:cs="Nimbus Roman"/>
          <w:b w:val="0"/>
          <w:i w:val="0"/>
          <w:color w:val="000000"/>
          <w:sz w:val="23"/>
          <w:szCs w:val="23"/>
          <w:rtl w:val="0"/>
          <w:lang w:val="en-US" w:bidi="en-US"/>
          <w:bCs w:val="0"/>
        </w:rPr>
        <w:t>[24] Y. Abolfathi Roozbahani, “Formal contract and proof of exact feasibility,”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1">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https:/​/​github.​com/​yousofab/​event-​memory-​retrieval/​blob/​9dfb838d09d41a8269db557ffa16960a4adde2f3/​docs/​phase18_​formal_​contract.​md</w:t>
        </w:r>
      </w:hyperlink>
    </w:p>
    <w:p>
      <w:bookmarkStart w:id="1056" w:name="ref_25"/>
      <w:pPr>
        <w:bidi w:val="0"/>
        <w:spacing w:after="180" w:line="259" w:lineRule="auto"/>
        <w:ind w:left="397" w:hanging="397"/>
        <w:jc w:val="both"/>
      </w:pPr>
      <w:bookmarkEnd w:id="1056"/>
      <w:r>
        <w:rPr>
          <w:rFonts w:ascii="Nimbus Roman" w:hAnsi="Nimbus Roman" w:eastAsia="Nimbus Roman" w:cs="Nimbus Roman"/>
          <w:b w:val="0"/>
          <w:i w:val="0"/>
          <w:color w:val="000000"/>
          <w:sz w:val="23"/>
          <w:szCs w:val="23"/>
          <w:rtl w:val="0"/>
          <w:lang w:val="en-US" w:bidi="en-US"/>
          <w:bCs w:val="0"/>
        </w:rPr>
        <w:t>[25] Y. Abolfathi Roozbahani, “Software versions and generative-assistance disclosure,”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2">
        <w:r>
          <w:rPr>
            <w:rFonts w:ascii="Nimbus Roman" w:hAnsi="Nimbus Roman" w:eastAsia="Nimbus Roman" w:cs="Nimbus Roman"/>
            <w:b w:val="0"/>
            <w:i w:val="0"/>
            <w:color w:val="000000"/>
            <w:sz w:val="22"/>
            <w:szCs w:val="23"/>
            <w:rtl w:val="0"/>
            <w:lang w:val="en-US" w:bidi="en-US"/>
            <w:bCs w:val="0"/>
          </w:rPr>
          <w:t>https:/​/​github.​com/​yousofab/​event-​memory-​retrieval/​blob/​main/​thesis/​tools_​and_​ai_​register.​json</w:t>
        </w:r>
      </w:hyperlink>
    </w:p>
    <w:p>
      <w:bookmarkStart w:id="1057" w:name="ref_26"/>
      <w:pPr>
        <w:bidi w:val="0"/>
        <w:spacing w:after="180" w:line="259" w:lineRule="auto"/>
        <w:ind w:left="397" w:hanging="397"/>
        <w:jc w:val="both"/>
      </w:pPr>
      <w:bookmarkEnd w:id="1057"/>
      <w:r>
        <w:rPr>
          <w:rFonts w:ascii="Nimbus Roman" w:hAnsi="Nimbus Roman" w:eastAsia="Nimbus Roman" w:cs="Nimbus Roman"/>
          <w:b w:val="0"/>
          <w:i w:val="0"/>
          <w:color w:val="000000"/>
          <w:sz w:val="23"/>
          <w:szCs w:val="23"/>
          <w:rtl w:val="0"/>
          <w:lang w:val="en-US" w:bidi="en-US"/>
          <w:bCs w:val="0"/>
        </w:rPr>
        <w:t>[26] Y. Abolfathi Roozbahani, “Registered LSA configuration and training policy,”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3">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https:/​/​github.​com/​yousofab/​event-​memory-​retrieval/​blob/​9dfb838d09d41a8269db557ffa16960a4adde2f3/​configs/​phase6_​semantic_​plan.​json</w:t>
        </w:r>
      </w:hyperlink>
    </w:p>
    <w:p>
      <w:bookmarkStart w:id="1058" w:name="ref_27"/>
      <w:pPr>
        <w:bidi w:val="0"/>
        <w:spacing w:after="180" w:line="259" w:lineRule="auto"/>
        <w:ind w:left="397" w:hanging="397"/>
        <w:jc w:val="both"/>
      </w:pPr>
      <w:bookmarkEnd w:id="1058"/>
      <w:r>
        <w:rPr>
          <w:rFonts w:ascii="Nimbus Roman" w:hAnsi="Nimbus Roman" w:eastAsia="Nimbus Roman" w:cs="Nimbus Roman"/>
          <w:b w:val="0"/>
          <w:i w:val="0"/>
          <w:color w:val="000000"/>
          <w:sz w:val="23"/>
          <w:szCs w:val="23"/>
          <w:rtl w:val="0"/>
          <w:lang w:val="en-US" w:bidi="en-US"/>
          <w:bCs w:val="0"/>
        </w:rPr>
        <w:t>[27] Y. Abolfathi Roozbahani, “Phase 11: hierarchical evidence retrieval,”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4">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https:/​/​github.​com/​yousofab/​event-​memory-​retrieval/​blob/​9dfb838d09d41a8269db557ffa16960a4adde2f3/​docs/​phase11.​md</w:t>
        </w:r>
      </w:hyperlink>
    </w:p>
    <w:p>
      <w:bookmarkStart w:id="1059" w:name="ref_28"/>
      <w:pPr>
        <w:bidi w:val="0"/>
        <w:spacing w:after="180" w:line="259" w:lineRule="auto"/>
        <w:ind w:left="397" w:hanging="397"/>
        <w:jc w:val="both"/>
      </w:pPr>
      <w:bookmarkEnd w:id="1059"/>
      <w:r>
        <w:rPr>
          <w:rFonts w:ascii="Nimbus Roman" w:hAnsi="Nimbus Roman" w:eastAsia="Nimbus Roman" w:cs="Nimbus Roman"/>
          <w:b w:val="0"/>
          <w:i w:val="0"/>
          <w:color w:val="000000"/>
          <w:sz w:val="23"/>
          <w:szCs w:val="23"/>
          <w:rtl w:val="0"/>
          <w:lang w:val="en-US" w:bidi="en-US"/>
          <w:bCs w:val="0"/>
        </w:rPr>
        <w:t>[28] Y. Abolfathi Roozbahani, “Reference-granularity diagnostics,”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5">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https:/​/​github.​com/​yousofab/​event-​memory-​retrieval/​blob/​9dfb838d09d41a8269db557ffa16960a4adde2f3/​results/​phase19_​diagnostics.​json</w:t>
        </w:r>
      </w:hyperlink>
    </w:p>
    <w:p>
      <w:bookmarkStart w:id="1060" w:name="ref_29"/>
      <w:pPr>
        <w:bidi w:val="0"/>
        <w:spacing w:after="180" w:line="259" w:lineRule="auto"/>
        <w:ind w:left="397" w:hanging="397"/>
        <w:jc w:val="both"/>
      </w:pPr>
      <w:bookmarkEnd w:id="1060"/>
      <w:r>
        <w:rPr>
          <w:rFonts w:ascii="Nimbus Roman" w:hAnsi="Nimbus Roman" w:eastAsia="Nimbus Roman" w:cs="Nimbus Roman"/>
          <w:b w:val="0"/>
          <w:i w:val="0"/>
          <w:color w:val="000000"/>
          <w:sz w:val="23"/>
          <w:szCs w:val="23"/>
          <w:rtl w:val="0"/>
          <w:lang w:val="en-US" w:bidi="en-US"/>
          <w:bCs w:val="0"/>
        </w:rPr>
        <w:t>[29] Y. Abolfathi Roozbahani, “Reproduction instructions for Phase 19,”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6">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https:/​/​github.​com/​yousofab/​event-​memory-​retrieval/​blob/​9dfb838d09d41a8269db557ffa16960a4adde2f3/​docs/​phase19_​reproduce.​md</w:t>
        </w:r>
      </w:hyperlink>
    </w:p>
    <w:p>
      <w:bookmarkStart w:id="1061" w:name="ref_30"/>
      <w:pPr>
        <w:bidi w:val="0"/>
        <w:spacing w:after="180" w:line="259" w:lineRule="auto"/>
        <w:ind w:left="397" w:hanging="397"/>
        <w:jc w:val="both"/>
      </w:pPr>
      <w:bookmarkEnd w:id="1061"/>
      <w:r>
        <w:rPr>
          <w:rFonts w:ascii="Nimbus Roman" w:hAnsi="Nimbus Roman" w:eastAsia="Nimbus Roman" w:cs="Nimbus Roman"/>
          <w:b w:val="0"/>
          <w:i w:val="0"/>
          <w:color w:val="000000"/>
          <w:sz w:val="23"/>
          <w:szCs w:val="23"/>
          <w:rtl w:val="0"/>
          <w:lang w:val="en-US" w:bidi="en-US"/>
          <w:bCs w:val="0"/>
        </w:rPr>
        <w:t>[30] Y. Abolfathi Roozbahani, “Integrated numerical claim and source ledger,” event-memory-retrieval, 2026.</w:t>
      </w:r>
      <w:r>
        <w:rPr>
          <w:rFonts w:ascii="Nimbus Roman" w:hAnsi="Nimbus Roman" w:eastAsia="Nimbus Roman" w:cs="Nimbus Roman"/>
          <w:b w:val="0"/>
          <w:i w:val="0"/>
          <w:color w:val="000000"/>
          <w:sz w:val="23"/>
          <w:szCs w:val="23"/>
          <w:rtl w:val="0"/>
          <w:lang w:val="en-US" w:bidi="en-US"/>
          <w:bCs w:val="0"/>
        </w:rPr>
        <w:t xml:space="preserve"> [Online]. Available: </w:t>
      </w:r>
      <w:hyperlink r:id="rId47">
        <w:r>
          <w:rPr>
            <w:rFonts w:ascii="Nimbus Roman" w:hAnsi="Nimbus Roman" w:eastAsia="Nimbus Roman" w:cs="Nimbus Roman"/>
            <w:b w:val="0"/>
            <w:i w:val="0"/>
            <w:color w:val="000000"/>
            <w:sz w:val="22"/>
            <w:szCs w:val="23"/>
            <w:rtl w:val="0"/>
            <w:lang w:val="en-US" w:bidi="en-US"/>
            <w:bCs w:val="0"/>
          </w:rPr>
          <w:t>https:/​/​github.​com/​yousofab/​event-​memory-​retrieval/​blob/​9dfb838d09d41a8269db557ffa16960a4adde2f3/​thesis/​evidence_​ledger_​integrated.​json</w:t>
        </w:r>
      </w:hyperlink>
    </w:p>
    <w:p>
      <w:bookmarkStart w:id="1025" w:name="appendixA"/>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پیوست</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الف</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نمادگذاری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شرط</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دقیق</w:t>
      </w:r>
      <w:bookmarkEnd w:id="1025"/>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ناحیه</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پنجره‌ی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مجاز</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ناحیه‌ی</w:t>
      </w:r>
      <w:r>
        <w:rPr>
          <w:rFonts w:ascii="Nimbus Roman" w:hAnsi="Nimbus Roman" w:eastAsia="Nimbus Roman" w:cs="Nimbus Roman"/>
          <w:b w:val="0"/>
          <w:i w:val="0"/>
          <w:color w:val="000000"/>
          <w:sz w:val="24"/>
          <w:szCs w:val="24"/>
          <w:rtl w:val="0"/>
          <w:lang w:val="en-US" w:bidi="en-US"/>
          <w:bCs w:val="0"/>
        </w:rPr>
        <w:t xml:space="preserve"> i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نیمه‌باز</w:t>
      </w:r>
      <w:r>
        <w:rPr>
          <w:rFonts w:ascii="Nimbus Roman" w:hAnsi="Nimbus Roman" w:eastAsia="Nimbus Roman" w:cs="Nimbus Roman"/>
          <w:b w:val="0"/>
          <w:i w:val="0"/>
          <w:color w:val="000000"/>
          <w:sz w:val="24"/>
          <w:szCs w:val="24"/>
          <w:rtl w:val="0"/>
          <w:lang w:val="en-US" w:bidi="en-US"/>
          <w:bCs w:val="0"/>
        </w:rPr>
        <w:t xml:space="preserve"> l_i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u_i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a_i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c_i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آن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B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w_i </w:t>
      </w:r>
      <w:r>
        <w:rPr>
          <w:rFonts w:ascii="B Nazanin" w:hAnsi="B Nazanin" w:eastAsia="B Nazanin" w:cs="B Nazanin"/>
          <w:b w:val="0"/>
          <w:i w:val="0"/>
          <w:color w:val="000000"/>
          <w:sz w:val="28"/>
          <w:szCs w:val="28"/>
          <w:rtl w:val="1"/>
          <w:lang w:val="fa-IR" w:bidi="fa-IR"/>
          <w:bCs w:val="0"/>
        </w:rPr>
        <w:t>نمایش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داخل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کوچک‌ترین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فاصله‌ی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پوشاننده‌ی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موقعیت‌های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داخل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r_i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باشد،</w:t>
      </w:r>
      <w:r>
        <w:rPr>
          <w:rFonts w:ascii="Nimbus Roman" w:hAnsi="Nimbus Roman" w:eastAsia="Nimbus Roman" w:cs="Nimbus Roman"/>
          <w:b w:val="0"/>
          <w:i w:val="0"/>
          <w:color w:val="000000"/>
          <w:sz w:val="24"/>
          <w:szCs w:val="24"/>
          <w:rtl w:val="0"/>
          <w:lang w:val="en-US" w:bidi="en-US"/>
          <w:bCs w:val="0"/>
        </w:rPr>
        <w:t xml:space="preserve"> r_i </w:t>
      </w:r>
      <w:r>
        <w:rPr>
          <w:rFonts w:ascii="B Nazanin" w:hAnsi="B Nazanin" w:eastAsia="B Nazanin" w:cs="B Nazanin"/>
          <w:b w:val="0"/>
          <w:i w:val="0"/>
          <w:color w:val="000000"/>
          <w:sz w:val="28"/>
          <w:szCs w:val="28"/>
          <w:rtl w:val="1"/>
          <w:lang w:val="fa-IR" w:bidi="fa-IR"/>
          <w:bCs w:val="0"/>
        </w:rPr>
        <w:t>برابر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F_q(B)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امکان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کامل‌پوشانی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پرسش</w:t>
      </w:r>
      <w:r>
        <w:rPr>
          <w:rFonts w:ascii="Nimbus Roman" w:hAnsi="Nimbus Roman" w:eastAsia="Nimbus Roman" w:cs="Nimbus Roman"/>
          <w:b w:val="0"/>
          <w:i w:val="0"/>
          <w:color w:val="000000"/>
          <w:sz w:val="24"/>
          <w:szCs w:val="24"/>
          <w:rtl w:val="0"/>
          <w:lang w:val="en-US" w:bidi="en-US"/>
          <w:bCs w:val="0"/>
        </w:rPr>
        <w:t xml:space="preserve"> q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S_G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S_A </w:t>
      </w:r>
      <w:r>
        <w:rPr>
          <w:rFonts w:ascii="B Nazanin" w:hAnsi="B Nazanin" w:eastAsia="B Nazanin" w:cs="B Nazanin"/>
          <w:b w:val="0"/>
          <w:i w:val="0"/>
          <w:color w:val="000000"/>
          <w:sz w:val="28"/>
          <w:szCs w:val="28"/>
          <w:rtl w:val="1"/>
          <w:lang w:val="fa-IR" w:bidi="fa-IR"/>
          <w:bCs w:val="0"/>
        </w:rPr>
        <w:t>به‌ترتیب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مجموعه‌ی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لنگرند</w:t>
      </w:r>
      <w:r>
        <w:rPr>
          <w:rFonts w:ascii="Nimbus Roman" w:hAnsi="Nimbus Roman" w:eastAsia="Nimbus Roman" w:cs="Nimbus Roman"/>
          <w:b w:val="0"/>
          <w:i w:val="0"/>
          <w:color w:val="000000"/>
          <w:sz w:val="24"/>
          <w:szCs w:val="24"/>
          <w:rtl w:val="0"/>
          <w:lang w:val="en-US" w:bidi="en-US"/>
          <w:bCs w:val="0"/>
        </w:rPr>
        <w:t xml:space="preserve">. k </w:t>
      </w:r>
      <w:r>
        <w:rPr>
          <w:rFonts w:ascii="B Nazanin" w:hAnsi="B Nazanin" w:eastAsia="B Nazanin" w:cs="B Nazanin"/>
          <w:b w:val="0"/>
          <w:i w:val="0"/>
          <w:color w:val="000000"/>
          <w:sz w:val="28"/>
          <w:szCs w:val="28"/>
          <w:rtl w:val="1"/>
          <w:lang w:val="fa-IR" w:bidi="fa-IR"/>
          <w:bCs w:val="0"/>
        </w:rPr>
        <w:t>تعداد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محوری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نماد</w:t>
      </w:r>
      <w:r>
        <w:rPr>
          <w:rFonts w:ascii="Nimbus Roman" w:hAnsi="Nimbus Roman" w:eastAsia="Nimbus Roman" w:cs="Nimbus Roman"/>
          <w:b w:val="0"/>
          <w:i w:val="0"/>
          <w:color w:val="000000"/>
          <w:sz w:val="24"/>
          <w:szCs w:val="24"/>
          <w:rtl w:val="0"/>
          <w:lang w:val="en-US" w:bidi="en-US"/>
          <w:bCs w:val="0"/>
        </w:rPr>
        <w:t xml:space="preserve"> 1 </w:t>
      </w:r>
      <w:r>
        <w:rPr>
          <w:rFonts w:ascii="B Nazanin" w:hAnsi="B Nazanin" w:eastAsia="B Nazanin" w:cs="B Nazanin"/>
          <w:b w:val="0"/>
          <w:i w:val="0"/>
          <w:color w:val="000000"/>
          <w:sz w:val="28"/>
          <w:szCs w:val="28"/>
          <w:rtl w:val="1"/>
          <w:lang w:val="fa-IR" w:bidi="fa-IR"/>
          <w:bCs w:val="0"/>
        </w:rPr>
        <w:t>شاخص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حاصل‌ضرب،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برقرار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عرض</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الزام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widowControl/>
        <w:spacing w:after="100" w:line="283" w:lineRule="auto"/>
        <w:jc w:val="center"/>
        <w:bidi w:val="0"/>
      </w:pPr>
      <m:oMathPara>
        <m:oMathParaPr>
          <m:jc m:val="center"/>
        </m:oMathParaPr>
        <m:oMath>
          <m:sSub>
            <m:e>
              <m:r>
                <m:rPr>
                  <m:sty m:val="p"/>
                </m:rPr>
                <w:rPr>
                  <w:rFonts w:ascii="Nimbus Roman" w:hAnsi="Nimbus Roman" w:cs="Nimbus Roman"/>
                  <w:sz w:val="24"/>
                  <w:szCs w:val="24"/>
                </w:rPr>
                <m:t>F</m:t>
              </m:r>
            </m:e>
            <m:sub>
              <m:r>
                <m:rPr>
                  <m:sty m:val="p"/>
                </m:rPr>
                <w:rPr>
                  <w:rFonts w:ascii="Nimbus Roman" w:hAnsi="Nimbus Roman" w:cs="Nimbus Roman"/>
                  <w:sz w:val="24"/>
                  <w:szCs w:val="24"/>
                </w:rPr>
                <m:t>q</m:t>
              </m:r>
            </m:sub>
          </m:sSub>
          <m:r>
            <m:rPr>
              <m:sty m:val="p"/>
            </m:rPr>
            <w:rPr>
              <w:rFonts w:ascii="Nimbus Roman" w:hAnsi="Nimbus Roman" w:cs="Nimbus Roman"/>
              <w:sz w:val="24"/>
              <w:szCs w:val="24"/>
            </w:rPr>
            <m:t>(B) = 1[</m:t>
          </m:r>
          <m:sSub>
            <m:e>
              <m:r>
                <m:rPr>
                  <m:sty m:val="p"/>
                </m:rPr>
                <w:rPr>
                  <w:rFonts w:ascii="Nimbus Roman" w:hAnsi="Nimbus Roman" w:cs="Nimbus Roman"/>
                  <w:sz w:val="24"/>
                  <w:szCs w:val="24"/>
                </w:rPr>
                <m:t>S</m:t>
              </m:r>
            </m:e>
            <m:sub>
              <m:r>
                <m:rPr>
                  <m:sty m:val="p"/>
                </m:rPr>
                <w:rPr>
                  <w:rFonts w:ascii="Nimbus Roman" w:hAnsi="Nimbus Roman" w:cs="Nimbus Roman"/>
                  <w:sz w:val="24"/>
                  <w:szCs w:val="24"/>
                </w:rPr>
                <m:t>G</m:t>
              </m:r>
            </m:sub>
          </m:sSub>
          <m:r>
            <m:rPr>
              <m:sty m:val="p"/>
            </m:rPr>
            <w:rPr>
              <w:rFonts w:ascii="Nimbus Roman" w:hAnsi="Nimbus Roman" w:cs="Nimbus Roman"/>
              <w:sz w:val="24"/>
              <w:szCs w:val="24"/>
            </w:rPr>
            <m:t> ⊆ </m:t>
          </m:r>
          <m:sSub>
            <m:e>
              <m:r>
                <m:rPr>
                  <m:sty m:val="p"/>
                </m:rPr>
                <w:rPr>
                  <w:rFonts w:ascii="Nimbus Roman" w:hAnsi="Nimbus Roman" w:cs="Nimbus Roman"/>
                  <w:sz w:val="24"/>
                  <w:szCs w:val="24"/>
                </w:rPr>
                <m:t>S</m:t>
              </m:r>
            </m:e>
            <m:sub>
              <m:r>
                <m:rPr>
                  <m:sty m:val="p"/>
                </m:rPr>
                <w:rPr>
                  <w:rFonts w:ascii="Nimbus Roman" w:hAnsi="Nimbus Roman" w:cs="Nimbus Roman"/>
                  <w:sz w:val="24"/>
                  <w:szCs w:val="24"/>
                </w:rPr>
                <m:t>A</m:t>
              </m:r>
            </m:sub>
          </m:sSub>
          <m:r>
            <m:rPr>
              <m:sty m:val="p"/>
            </m:rPr>
            <w:rPr>
              <w:rFonts w:ascii="Nimbus Roman" w:hAnsi="Nimbus Roman" w:cs="Nimbus Roman"/>
              <w:sz w:val="24"/>
              <w:szCs w:val="24"/>
            </w:rPr>
            <m:t>] </m:t>
          </m:r>
          <m:nary>
            <m:naryPr>
              <m:chr m:val="∏"/>
              <m:limLoc m:val="undOvr"/>
              <m:grow m:val="0"/>
            </m:naryPr>
            <m:sub>
              <m:r>
                <m:rPr>
                  <m:sty m:val="p"/>
                </m:rPr>
                <w:rPr>
                  <w:rFonts w:ascii="Nimbus Roman" w:hAnsi="Nimbus Roman" w:cs="Nimbus Roman"/>
                  <w:sz w:val="24"/>
                  <w:szCs w:val="24"/>
                </w:rPr>
                <m:t>i = 1</m:t>
              </m:r>
            </m:sub>
            <m:sup>
              <m:r>
                <m:rPr>
                  <m:sty m:val="p"/>
                </m:rPr>
                <w:rPr>
                  <w:rFonts w:ascii="Nimbus Roman" w:hAnsi="Nimbus Roman" w:cs="Nimbus Roman"/>
                  <w:sz w:val="24"/>
                  <w:szCs w:val="24"/>
                </w:rPr>
                <m:t>k</m:t>
              </m:r>
            </m:sup>
            <m:e>
              <m:r>
                <m:rPr>
                  <m:sty m:val="p"/>
                </m:rPr>
                <w:rPr>
                  <w:rFonts w:ascii="Nimbus Roman" w:hAnsi="Nimbus Roman" w:cs="Nimbus Roman"/>
                  <w:sz w:val="24"/>
                  <w:szCs w:val="24"/>
                </w:rPr>
                <m:t>1[</m:t>
              </m:r>
              <m:sSub>
                <m:e>
                  <m:r>
                    <m:rPr>
                      <m:sty m:val="p"/>
                    </m:rPr>
                    <w:rPr>
                      <w:rFonts w:ascii="Nimbus Roman" w:hAnsi="Nimbus Roman" w:cs="Nimbus Roman"/>
                      <w:sz w:val="24"/>
                      <w:szCs w:val="24"/>
                    </w:rPr>
                    <m:t>w</m:t>
                  </m:r>
                </m:e>
                <m:sub>
                  <m:r>
                    <m:rPr>
                      <m:sty m:val="p"/>
                    </m:rPr>
                    <w:rPr>
                      <w:rFonts w:ascii="Nimbus Roman" w:hAnsi="Nimbus Roman" w:cs="Nimbus Roman"/>
                      <w:sz w:val="24"/>
                      <w:szCs w:val="24"/>
                    </w:rPr>
                    <m:t>i</m:t>
                  </m:r>
                </m:sub>
              </m:sSub>
              <m:r>
                <m:rPr>
                  <m:sty m:val="p"/>
                </m:rPr>
                <w:rPr>
                  <w:rFonts w:ascii="Nimbus Roman" w:hAnsi="Nimbus Roman" w:cs="Nimbus Roman"/>
                  <w:sz w:val="24"/>
                  <w:szCs w:val="24"/>
                </w:rPr>
                <m:t>(B) ≥ </m:t>
              </m:r>
              <m:sSub>
                <m:e>
                  <m:r>
                    <m:rPr>
                      <m:sty m:val="p"/>
                    </m:rPr>
                    <w:rPr>
                      <w:rFonts w:ascii="Nimbus Roman" w:hAnsi="Nimbus Roman" w:cs="Nimbus Roman"/>
                      <w:sz w:val="24"/>
                      <w:szCs w:val="24"/>
                    </w:rPr>
                    <m:t>r</m:t>
                  </m:r>
                </m:e>
                <m:sub>
                  <m:r>
                    <m:rPr>
                      <m:sty m:val="p"/>
                    </m:rPr>
                    <w:rPr>
                      <w:rFonts w:ascii="Nimbus Roman" w:hAnsi="Nimbus Roman" w:cs="Nimbus Roman"/>
                      <w:sz w:val="24"/>
                      <w:szCs w:val="24"/>
                    </w:rPr>
                    <m:t>i</m:t>
                  </m:r>
                </m:sub>
              </m:sSub>
              <m:r>
                <m:rPr>
                  <m:sty m:val="p"/>
                </m:rPr>
                <w:rPr>
                  <w:rFonts w:ascii="Nimbus Roman" w:hAnsi="Nimbus Roman" w:cs="Nimbus Roman"/>
                  <w:sz w:val="24"/>
                  <w:szCs w:val="24"/>
                </w:rPr>
                <m:t>]</m:t>
              </m:r>
            </m:e>
          </m:nary>
        </m:oMath>
      </m:oMathPara>
    </w:p>
    <w:p>
      <w:bookmarkStart w:id="1026" w:name="equation_1"/>
      <w:pPr>
        <w:widowControl/>
        <w:bidi w:val="1"/>
        <w:spacing w:after="160" w:line="283" w:lineRule="auto"/>
        <w:jc w:val="start"/>
      </w:pPr>
      <w:r>
        <w:rPr>
          <w:rFonts w:ascii="B Nazanin" w:hAnsi="B Nazanin" w:eastAsia="B Nazanin" w:cs="B Nazanin"/>
          <w:b w:val="0"/>
          <w:i w:val="0"/>
          <w:color w:val="000000"/>
          <w:sz w:val="23"/>
          <w:szCs w:val="23"/>
          <w:rtl w:val="1"/>
          <w:lang w:val="fa-IR" w:bidi="fa-IR"/>
          <w:bCs w:val="0"/>
        </w:rPr>
        <w:t>رابطه‌ی</w:t>
      </w:r>
      <w:r>
        <w:rPr>
          <w:rFonts w:ascii="Nimbus Roman" w:hAnsi="Nimbus Roman" w:eastAsia="Nimbus Roman" w:cs="Nimbus Roman"/>
          <w:b w:val="0"/>
          <w:i w:val="0"/>
          <w:color w:val="000000"/>
          <w:sz w:val="19"/>
          <w:szCs w:val="20"/>
          <w:rtl w:val="0"/>
          <w:lang w:val="en-US" w:bidi="en-US"/>
          <w:bCs w:val="0"/>
        </w:rPr>
        <w:t xml:space="preserve"> </w:t>
      </w:r>
      <w:r>
        <w:rPr>
          <w:rFonts w:ascii="B Nazanin" w:hAnsi="B Nazanin" w:eastAsia="B Nazanin" w:cs="B Nazanin"/>
          <w:b w:val="0"/>
          <w:i w:val="0"/>
          <w:color w:val="000000"/>
          <w:sz w:val="23"/>
          <w:szCs w:val="23"/>
          <w:rtl w:val="1"/>
          <w:lang w:val="fa-IR" w:bidi="fa-IR"/>
          <w:bCs w:val="0"/>
        </w:rPr>
        <w:t>۱</w:t>
      </w:r>
      <w:bookmarkEnd w:id="1026"/>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ضرورت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پیوستگی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مجزا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کفایت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شروع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مجاز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پنجره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نتیجه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صورت‌بندی،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اثبات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برچسب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24">
        <w:r>
          <w:rPr>
            <w:rFonts w:ascii="Nimbus Roman" w:hAnsi="Nimbus Roman" w:eastAsia="Nimbus Roman" w:cs="Nimbus Roman"/>
            <w:b w:val="0"/>
            <w:i w:val="0"/>
            <w:color w:val="000000"/>
            <w:sz w:val="24"/>
            <w:szCs w:val="24"/>
            <w:rtl w:val="0"/>
            <w:lang w:val="en-US" w:bidi="en-US"/>
            <w:bCs w:val="0"/>
          </w:rPr>
          <w:t>[24]</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معادله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کمترین</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بودجه‌ی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تخصیص</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نوبتی</w:t>
      </w:r>
    </w:p>
    <w:p>
      <w:pPr>
        <w:widowControl/>
        <w:bidi w:val="1"/>
        <w:spacing w:after="120" w:line="283" w:lineRule="auto"/>
        <w:jc w:val="both"/>
      </w:pPr>
      <w:r>
        <w:rPr>
          <w:rFonts w:ascii="Nimbus Roman" w:hAnsi="Nimbus Roman" w:eastAsia="Nimbus Roman" w:cs="Nimbus Roman"/>
          <w:b w:val="0"/>
          <w:i w:val="0"/>
          <w:color w:val="000000"/>
          <w:sz w:val="24"/>
          <w:szCs w:val="24"/>
          <w:rtl w:val="0"/>
          <w:lang w:val="en-US" w:bidi="en-US"/>
          <w:bCs w:val="0"/>
        </w:rPr>
        <w:t xml:space="preserve">T_i(r) </w:t>
      </w:r>
      <w:r>
        <w:rPr>
          <w:rFonts w:ascii="B Nazanin" w:hAnsi="B Nazanin" w:eastAsia="B Nazanin" w:cs="B Nazanin"/>
          <w:b w:val="0"/>
          <w:i w:val="0"/>
          <w:color w:val="000000"/>
          <w:sz w:val="28"/>
          <w:szCs w:val="28"/>
          <w:rtl w:val="1"/>
          <w:lang w:val="fa-IR" w:bidi="fa-IR"/>
          <w:bCs w:val="0"/>
        </w:rPr>
        <w:t>جایگاه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r</w:t>
      </w:r>
      <w:r>
        <w:rPr>
          <w:rFonts w:ascii="B Nazanin" w:hAnsi="B Nazanin" w:eastAsia="B Nazanin" w:cs="B Nazanin"/>
          <w:b w:val="0"/>
          <w:i w:val="0"/>
          <w:color w:val="000000"/>
          <w:sz w:val="28"/>
          <w:szCs w:val="28"/>
          <w:rtl w:val="1"/>
          <w:lang w:val="fa-IR" w:bidi="fa-IR"/>
          <w:bCs w:val="0"/>
        </w:rPr>
        <w:t>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ناحیه‌ی</w:t>
      </w:r>
      <w:r>
        <w:rPr>
          <w:rFonts w:ascii="Nimbus Roman" w:hAnsi="Nimbus Roman" w:eastAsia="Nimbus Roman" w:cs="Nimbus Roman"/>
          <w:b w:val="0"/>
          <w:i w:val="0"/>
          <w:color w:val="000000"/>
          <w:sz w:val="24"/>
          <w:szCs w:val="24"/>
          <w:rtl w:val="0"/>
          <w:lang w:val="en-US" w:bidi="en-US"/>
          <w:bCs w:val="0"/>
        </w:rPr>
        <w:t xml:space="preserve"> i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ترتیب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نوبتی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دور</w:t>
      </w:r>
      <w:r>
        <w:rPr>
          <w:rFonts w:ascii="Nimbus Roman" w:hAnsi="Nimbus Roman" w:eastAsia="Nimbus Roman" w:cs="Nimbus Roman"/>
          <w:b w:val="0"/>
          <w:i w:val="0"/>
          <w:color w:val="000000"/>
          <w:sz w:val="24"/>
          <w:szCs w:val="24"/>
          <w:rtl w:val="0"/>
          <w:lang w:val="en-US" w:bidi="en-US"/>
          <w:bCs w:val="0"/>
        </w:rPr>
        <w:t xml:space="preserve"> r</w:t>
      </w:r>
      <w:r>
        <w:rPr>
          <w:rFonts w:ascii="B Nazanin" w:hAnsi="B Nazanin" w:eastAsia="B Nazanin" w:cs="B Nazanin"/>
          <w:b w:val="0"/>
          <w:i w:val="0"/>
          <w:color w:val="000000"/>
          <w:sz w:val="28"/>
          <w:szCs w:val="28"/>
          <w:rtl w:val="1"/>
          <w:lang w:val="fa-IR" w:bidi="fa-IR"/>
          <w:bCs w:val="0"/>
        </w:rPr>
        <w:t>،</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حداقل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ظرفیت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r </w:t>
      </w:r>
      <w:r>
        <w:rPr>
          <w:rFonts w:ascii="B Nazanin" w:hAnsi="B Nazanin" w:eastAsia="B Nazanin" w:cs="B Nazanin"/>
          <w:b w:val="0"/>
          <w:i w:val="0"/>
          <w:color w:val="000000"/>
          <w:sz w:val="28"/>
          <w:szCs w:val="28"/>
          <w:rtl w:val="1"/>
          <w:lang w:val="fa-IR" w:bidi="fa-IR"/>
          <w:bCs w:val="0"/>
        </w:rPr>
        <w:t>منهای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دریافت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ناحیه‌های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فعال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i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هزینه‌ی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پیش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واژه‌ی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اضافه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بزرگ‌ترین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لازم،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کمترین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بودجه‌ی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تعیین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w:t>
      </w:r>
    </w:p>
    <w:p>
      <w:pPr>
        <w:widowControl/>
        <w:spacing w:after="100" w:line="283" w:lineRule="auto"/>
        <w:jc w:val="center"/>
        <w:bidi w:val="0"/>
      </w:pPr>
      <m:oMathPara>
        <m:oMathParaPr>
          <m:jc m:val="center"/>
        </m:oMathParaPr>
        <m:oMath>
          <m:sSub>
            <m:e>
              <m:r>
                <m:rPr>
                  <m:sty m:val="p"/>
                </m:rPr>
                <w:rPr>
                  <w:rFonts w:ascii="Nimbus Roman" w:hAnsi="Nimbus Roman" w:cs="Nimbus Roman"/>
                  <w:sz w:val="24"/>
                  <w:szCs w:val="24"/>
                </w:rPr>
                <m:t>B</m:t>
              </m:r>
            </m:e>
            <m:sub>
              <m:r>
                <m:rPr>
                  <m:sty m:val="p"/>
                </m:rPr>
                <w:rPr>
                  <w:rFonts w:ascii="Nimbus Roman" w:hAnsi="Nimbus Roman" w:cs="Nimbus Roman"/>
                  <w:sz w:val="24"/>
                  <w:szCs w:val="24"/>
                </w:rPr>
                <m:t>min</m:t>
              </m:r>
            </m:sub>
          </m:sSub>
          <m:r>
            <m:rPr>
              <m:sty m:val="p"/>
            </m:rPr>
            <w:rPr>
              <w:rFonts w:ascii="Nimbus Roman" w:hAnsi="Nimbus Roman" w:cs="Nimbus Roman"/>
              <w:sz w:val="24"/>
              <w:szCs w:val="24"/>
            </w:rPr>
            <m:t> = </m:t>
          </m:r>
          <m:sSub>
            <m:e>
              <m:r>
                <m:rPr>
                  <m:sty m:val="p"/>
                </m:rPr>
                <w:rPr>
                  <w:rFonts w:ascii="Nimbus Roman" w:hAnsi="Nimbus Roman" w:cs="Nimbus Roman"/>
                  <w:sz w:val="24"/>
                  <w:szCs w:val="24"/>
                </w:rPr>
                <m:t>max</m:t>
              </m:r>
            </m:e>
            <m:sub>
              <m:r>
                <m:rPr>
                  <m:sty m:val="p"/>
                </m:rPr>
                <w:rPr>
                  <w:rFonts w:ascii="Nimbus Roman" w:hAnsi="Nimbus Roman" w:cs="Nimbus Roman"/>
                  <w:sz w:val="24"/>
                  <w:szCs w:val="24"/>
                </w:rPr>
                <m:t>i</m:t>
              </m:r>
            </m:sub>
          </m:sSub>
          <m:r>
            <m:rPr>
              <m:sty m:val="p"/>
            </m:rPr>
            <w:rPr>
              <w:rFonts w:ascii="Nimbus Roman" w:hAnsi="Nimbus Roman" w:cs="Nimbus Roman"/>
              <w:sz w:val="24"/>
              <w:szCs w:val="24"/>
            </w:rPr>
            <m:t> [</m:t>
          </m:r>
          <m:nary>
            <m:naryPr>
              <m:chr m:val="∑"/>
              <m:limLoc m:val="undOvr"/>
              <m:grow m:val="0"/>
              <m:supHide m:val="1"/>
            </m:naryPr>
            <m:sub>
              <m:r>
                <m:rPr>
                  <m:sty m:val="p"/>
                </m:rPr>
                <w:rPr>
                  <w:rFonts w:ascii="Nimbus Roman" w:hAnsi="Nimbus Roman" w:cs="Nimbus Roman"/>
                  <w:sz w:val="24"/>
                  <w:szCs w:val="24"/>
                </w:rPr>
                <m:t>j &lt; i</m:t>
              </m:r>
            </m:sub>
            <m:sup>
              <m:r>
                <m:rPr>
                  <m:sty m:val="p"/>
                </m:rPr>
                <w:rPr>
                  <w:rFonts w:ascii="Nimbus Roman" w:hAnsi="Nimbus Roman" w:cs="Nimbus Roman"/>
                  <w:sz w:val="24"/>
                  <w:szCs w:val="24"/>
                </w:rPr>
                <m:t/>
              </m:r>
            </m:sup>
            <m:e>
              <m:r>
                <m:rPr>
                  <m:sty m:val="p"/>
                </m:rPr>
                <w:rPr>
                  <w:rFonts w:ascii="Nimbus Roman" w:hAnsi="Nimbus Roman" w:cs="Nimbus Roman"/>
                  <w:sz w:val="24"/>
                  <w:szCs w:val="24"/>
                </w:rPr>
                <m:t>min(</m:t>
              </m:r>
              <m:sSub>
                <m:e>
                  <m:r>
                    <m:rPr>
                      <m:sty m:val="p"/>
                    </m:rPr>
                    <w:rPr>
                      <w:rFonts w:ascii="Nimbus Roman" w:hAnsi="Nimbus Roman" w:cs="Nimbus Roman"/>
                      <w:sz w:val="24"/>
                      <w:szCs w:val="24"/>
                    </w:rPr>
                    <m:t>c</m:t>
                  </m:r>
                </m:e>
                <m:sub>
                  <m:r>
                    <m:rPr>
                      <m:sty m:val="p"/>
                    </m:rPr>
                    <w:rPr>
                      <w:rFonts w:ascii="Nimbus Roman" w:hAnsi="Nimbus Roman" w:cs="Nimbus Roman"/>
                      <w:sz w:val="24"/>
                      <w:szCs w:val="24"/>
                    </w:rPr>
                    <m:t>j</m:t>
                  </m:r>
                </m:sub>
              </m:sSub>
              <m:r>
                <m:rPr>
                  <m:sty m:val="p"/>
                </m:rPr>
                <w:rPr>
                  <w:rFonts w:ascii="Nimbus Roman" w:hAnsi="Nimbus Roman" w:cs="Nimbus Roman"/>
                  <w:sz w:val="24"/>
                  <w:szCs w:val="24"/>
                </w:rPr>
                <m:t>, </m:t>
              </m:r>
              <m:sSub>
                <m:e>
                  <m:r>
                    <m:rPr>
                      <m:sty m:val="p"/>
                    </m:rPr>
                    <w:rPr>
                      <w:rFonts w:ascii="Nimbus Roman" w:hAnsi="Nimbus Roman" w:cs="Nimbus Roman"/>
                      <w:sz w:val="24"/>
                      <w:szCs w:val="24"/>
                    </w:rPr>
                    <m:t>r</m:t>
                  </m:r>
                </m:e>
                <m:sub>
                  <m:r>
                    <m:rPr>
                      <m:sty m:val="p"/>
                    </m:rPr>
                    <w:rPr>
                      <w:rFonts w:ascii="Nimbus Roman" w:hAnsi="Nimbus Roman" w:cs="Nimbus Roman"/>
                      <w:sz w:val="24"/>
                      <w:szCs w:val="24"/>
                    </w:rPr>
                    <m:t>i</m:t>
                  </m:r>
                </m:sub>
              </m:sSub>
              <m:r>
                <m:rPr>
                  <m:sty m:val="p"/>
                </m:rPr>
                <w:rPr>
                  <w:rFonts w:ascii="Nimbus Roman" w:hAnsi="Nimbus Roman" w:cs="Nimbus Roman"/>
                  <w:sz w:val="24"/>
                  <w:szCs w:val="24"/>
                </w:rPr>
                <m:t> − 1)</m:t>
              </m:r>
            </m:e>
          </m:nary>
          <m:r>
            <m:rPr>
              <m:sty m:val="p"/>
            </m:rPr>
            <w:rPr>
              <w:rFonts w:ascii="Nimbus Roman" w:hAnsi="Nimbus Roman" w:cs="Nimbus Roman"/>
              <w:sz w:val="24"/>
              <w:szCs w:val="24"/>
            </w:rPr>
            <m:t> + </m:t>
          </m:r>
          <m:nary>
            <m:naryPr>
              <m:chr m:val="∑"/>
              <m:limLoc m:val="undOvr"/>
              <m:grow m:val="0"/>
              <m:supHide m:val="1"/>
            </m:naryPr>
            <m:sub>
              <m:r>
                <m:rPr>
                  <m:sty m:val="p"/>
                </m:rPr>
                <w:rPr>
                  <w:rFonts w:ascii="Nimbus Roman" w:hAnsi="Nimbus Roman" w:cs="Nimbus Roman"/>
                  <w:sz w:val="24"/>
                  <w:szCs w:val="24"/>
                </w:rPr>
                <m:t>j ≤ i</m:t>
              </m:r>
            </m:sub>
            <m:sup>
              <m:r>
                <m:rPr>
                  <m:sty m:val="p"/>
                </m:rPr>
                <w:rPr>
                  <w:rFonts w:ascii="Nimbus Roman" w:hAnsi="Nimbus Roman" w:cs="Nimbus Roman"/>
                  <w:sz w:val="24"/>
                  <w:szCs w:val="24"/>
                </w:rPr>
                <m:t/>
              </m:r>
            </m:sup>
            <m:e>
              <m:r>
                <m:rPr>
                  <m:sty m:val="p"/>
                </m:rPr>
                <w:rPr>
                  <w:rFonts w:ascii="Nimbus Roman" w:hAnsi="Nimbus Roman" w:cs="Nimbus Roman"/>
                  <w:sz w:val="24"/>
                  <w:szCs w:val="24"/>
                </w:rPr>
                <m:t>1(</m:t>
              </m:r>
              <m:sSub>
                <m:e>
                  <m:r>
                    <m:rPr>
                      <m:sty m:val="p"/>
                    </m:rPr>
                    <w:rPr>
                      <w:rFonts w:ascii="Nimbus Roman" w:hAnsi="Nimbus Roman" w:cs="Nimbus Roman"/>
                      <w:sz w:val="24"/>
                      <w:szCs w:val="24"/>
                    </w:rPr>
                    <m:t>c</m:t>
                  </m:r>
                </m:e>
                <m:sub>
                  <m:r>
                    <m:rPr>
                      <m:sty m:val="p"/>
                    </m:rPr>
                    <w:rPr>
                      <w:rFonts w:ascii="Nimbus Roman" w:hAnsi="Nimbus Roman" w:cs="Nimbus Roman"/>
                      <w:sz w:val="24"/>
                      <w:szCs w:val="24"/>
                    </w:rPr>
                    <m:t>j</m:t>
                  </m:r>
                </m:sub>
              </m:sSub>
              <m:r>
                <m:rPr>
                  <m:sty m:val="p"/>
                </m:rPr>
                <w:rPr>
                  <w:rFonts w:ascii="Nimbus Roman" w:hAnsi="Nimbus Roman" w:cs="Nimbus Roman"/>
                  <w:sz w:val="24"/>
                  <w:szCs w:val="24"/>
                </w:rPr>
                <m:t> ≥ </m:t>
              </m:r>
              <m:sSub>
                <m:e>
                  <m:r>
                    <m:rPr>
                      <m:sty m:val="p"/>
                    </m:rPr>
                    <w:rPr>
                      <w:rFonts w:ascii="Nimbus Roman" w:hAnsi="Nimbus Roman" w:cs="Nimbus Roman"/>
                      <w:sz w:val="24"/>
                      <w:szCs w:val="24"/>
                    </w:rPr>
                    <m:t>r</m:t>
                  </m:r>
                </m:e>
                <m:sub>
                  <m:r>
                    <m:rPr>
                      <m:sty m:val="p"/>
                    </m:rPr>
                    <w:rPr>
                      <w:rFonts w:ascii="Nimbus Roman" w:hAnsi="Nimbus Roman" w:cs="Nimbus Roman"/>
                      <w:sz w:val="24"/>
                      <w:szCs w:val="24"/>
                    </w:rPr>
                    <m:t>i</m:t>
                  </m:r>
                </m:sub>
              </m:sSub>
              <m:r>
                <m:rPr>
                  <m:sty m:val="p"/>
                </m:rPr>
                <w:rPr>
                  <w:rFonts w:ascii="Nimbus Roman" w:hAnsi="Nimbus Roman" w:cs="Nimbus Roman"/>
                  <w:sz w:val="24"/>
                  <w:szCs w:val="24"/>
                </w:rPr>
                <m:t>)</m:t>
              </m:r>
            </m:e>
          </m:nary>
          <m:r>
            <m:rPr>
              <m:sty m:val="p"/>
            </m:rPr>
            <w:rPr>
              <w:rFonts w:ascii="Nimbus Roman" w:hAnsi="Nimbus Roman" w:cs="Nimbus Roman"/>
              <w:sz w:val="24"/>
              <w:szCs w:val="24"/>
            </w:rPr>
            <m:t>]</m:t>
          </m:r>
        </m:oMath>
      </m:oMathPara>
    </w:p>
    <w:p>
      <w:bookmarkStart w:id="1027" w:name="equation_2"/>
      <w:pPr>
        <w:widowControl/>
        <w:bidi w:val="1"/>
        <w:spacing w:after="160" w:line="283" w:lineRule="auto"/>
        <w:jc w:val="start"/>
      </w:pPr>
      <w:r>
        <w:rPr>
          <w:rFonts w:ascii="B Nazanin" w:hAnsi="B Nazanin" w:eastAsia="B Nazanin" w:cs="B Nazanin"/>
          <w:b w:val="0"/>
          <w:i w:val="0"/>
          <w:color w:val="000000"/>
          <w:sz w:val="23"/>
          <w:szCs w:val="23"/>
          <w:rtl w:val="1"/>
          <w:lang w:val="fa-IR" w:bidi="fa-IR"/>
          <w:bCs w:val="0"/>
        </w:rPr>
        <w:t>رابطه‌ی</w:t>
      </w:r>
      <w:r>
        <w:rPr>
          <w:rFonts w:ascii="Nimbus Roman" w:hAnsi="Nimbus Roman" w:eastAsia="Nimbus Roman" w:cs="Nimbus Roman"/>
          <w:b w:val="0"/>
          <w:i w:val="0"/>
          <w:color w:val="000000"/>
          <w:sz w:val="19"/>
          <w:szCs w:val="20"/>
          <w:rtl w:val="0"/>
          <w:lang w:val="en-US" w:bidi="en-US"/>
          <w:bCs w:val="0"/>
        </w:rPr>
        <w:t xml:space="preserve"> </w:t>
      </w:r>
      <w:r>
        <w:rPr>
          <w:rFonts w:ascii="B Nazanin" w:hAnsi="B Nazanin" w:eastAsia="B Nazanin" w:cs="B Nazanin"/>
          <w:b w:val="0"/>
          <w:i w:val="0"/>
          <w:color w:val="000000"/>
          <w:sz w:val="23"/>
          <w:szCs w:val="23"/>
          <w:rtl w:val="1"/>
          <w:lang w:val="fa-IR" w:bidi="fa-IR"/>
          <w:bCs w:val="0"/>
        </w:rPr>
        <w:t>۲</w:t>
      </w:r>
      <w:bookmarkEnd w:id="1027"/>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تخصیص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لنگرهای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ثابت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وابسته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جلسه‌ی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غایب</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متناهی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کمینه،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شاهد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معنایی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پاسخ</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بهینه‌ی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معماری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دیگر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صورت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رسمی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معادلات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مخزن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موجود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w:t>
      </w:r>
    </w:p>
    <w:p>
      <w:bookmarkStart w:id="1028" w:name="appendixB"/>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پیوست</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ب</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نقشه‌ی</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بازتولید</w:t>
      </w:r>
      <w:bookmarkEnd w:id="1028"/>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بررسی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بدون</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متن</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خام</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فرمان‌های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نتایج</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ثبت‌شده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نظر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ساختار،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فرصت،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گواه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اتصال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فرمان‌ها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تاریخچه‌ی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نمی‌دهند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فراخوانی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مدل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زبانی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ندارند</w:t>
      </w:r>
      <w:r>
        <w:rPr>
          <w:rFonts w:ascii="Nimbus Roman" w:hAnsi="Nimbus Roman" w:eastAsia="Nimbus Roman" w:cs="Nimbus Roman"/>
          <w:b w:val="0"/>
          <w:i w:val="0"/>
          <w:color w:val="000000"/>
          <w:sz w:val="24"/>
          <w:szCs w:val="24"/>
          <w:rtl w:val="0"/>
          <w:lang w:val="en-US" w:bidi="en-US"/>
          <w:bCs w:val="0"/>
        </w:rPr>
        <w:t>.</w:t>
      </w:r>
    </w:p>
    <w:p>
      <w:pPr>
        <w:bidi w:val="0"/>
        <w:spacing w:after="140" w:line="276" w:lineRule="auto"/>
        <w:jc w:val="left"/>
      </w:pPr>
      <w:r>
        <w:rPr>
          <w:rFonts w:ascii="Nimbus Roman" w:hAnsi="Nimbus Roman" w:eastAsia="Nimbus Roman" w:cs="Nimbus Roman"/>
          <w:b w:val="0"/>
          <w:i w:val="0"/>
          <w:color w:val="000000"/>
          <w:sz w:val="21"/>
          <w:szCs w:val="21"/>
          <w:rtl w:val="0"/>
          <w:lang w:val="en-US" w:bidi="en-US"/>
          <w:bCs w:val="0"/>
        </w:rPr>
        <w:t>python scripts/build_thesis_evidence.py --check</w:t>
      </w:r>
    </w:p>
    <w:p>
      <w:pPr>
        <w:bidi w:val="0"/>
        <w:spacing w:after="140" w:line="276" w:lineRule="auto"/>
        <w:jc w:val="left"/>
      </w:pPr>
      <w:r>
        <w:rPr>
          <w:rFonts w:ascii="Nimbus Roman" w:hAnsi="Nimbus Roman" w:eastAsia="Nimbus Roman" w:cs="Nimbus Roman"/>
          <w:b w:val="0"/>
          <w:i w:val="0"/>
          <w:color w:val="000000"/>
          <w:sz w:val="21"/>
          <w:szCs w:val="21"/>
          <w:rtl w:val="0"/>
          <w:lang w:val="en-US" w:bidi="en-US"/>
          <w:bCs w:val="0"/>
        </w:rPr>
        <w:t>python scripts/build_thesis_synthesis.py --check</w:t>
      </w:r>
    </w:p>
    <w:p>
      <w:pPr>
        <w:bidi w:val="0"/>
        <w:spacing w:after="140" w:line="276" w:lineRule="auto"/>
        <w:jc w:val="left"/>
      </w:pPr>
      <w:r>
        <w:rPr>
          <w:rFonts w:ascii="Nimbus Roman" w:hAnsi="Nimbus Roman" w:eastAsia="Nimbus Roman" w:cs="Nimbus Roman"/>
          <w:b w:val="0"/>
          <w:i w:val="0"/>
          <w:color w:val="000000"/>
          <w:sz w:val="21"/>
          <w:szCs w:val="21"/>
          <w:rtl w:val="0"/>
          <w:lang w:val="en-US" w:bidi="en-US"/>
          <w:bCs w:val="0"/>
        </w:rPr>
        <w:t>python scripts/validate_phase17.py --directory results</w:t>
      </w:r>
    </w:p>
    <w:p>
      <w:pPr>
        <w:bidi w:val="0"/>
        <w:spacing w:after="140" w:line="276" w:lineRule="auto"/>
        <w:jc w:val="left"/>
      </w:pPr>
      <w:r>
        <w:rPr>
          <w:rFonts w:ascii="Nimbus Roman" w:hAnsi="Nimbus Roman" w:eastAsia="Nimbus Roman" w:cs="Nimbus Roman"/>
          <w:b w:val="0"/>
          <w:i w:val="0"/>
          <w:color w:val="000000"/>
          <w:sz w:val="21"/>
          <w:szCs w:val="21"/>
          <w:rtl w:val="0"/>
          <w:lang w:val="en-US" w:bidi="en-US"/>
          <w:bCs w:val="0"/>
        </w:rPr>
        <w:t>python scripts/validate_phase18.py --directory results</w:t>
      </w:r>
    </w:p>
    <w:p>
      <w:pPr>
        <w:bidi w:val="0"/>
        <w:spacing w:after="140" w:line="276" w:lineRule="auto"/>
        <w:jc w:val="left"/>
      </w:pPr>
      <w:r>
        <w:rPr>
          <w:rFonts w:ascii="Nimbus Roman" w:hAnsi="Nimbus Roman" w:eastAsia="Nimbus Roman" w:cs="Nimbus Roman"/>
          <w:b w:val="0"/>
          <w:i w:val="0"/>
          <w:color w:val="000000"/>
          <w:sz w:val="21"/>
          <w:szCs w:val="21"/>
          <w:rtl w:val="0"/>
          <w:lang w:val="en-US" w:bidi="en-US"/>
          <w:bCs w:val="0"/>
        </w:rPr>
        <w:t>python scripts/validate_phase19.py --directory results</w:t>
      </w:r>
    </w:p>
    <w:p>
      <w:pPr>
        <w:bidi w:val="0"/>
        <w:spacing w:after="140" w:line="276" w:lineRule="auto"/>
        <w:jc w:val="left"/>
      </w:pPr>
      <w:r>
        <w:rPr>
          <w:rFonts w:ascii="Nimbus Roman" w:hAnsi="Nimbus Roman" w:eastAsia="Nimbus Roman" w:cs="Nimbus Roman"/>
          <w:b w:val="0"/>
          <w:i w:val="0"/>
          <w:color w:val="000000"/>
          <w:sz w:val="21"/>
          <w:szCs w:val="21"/>
          <w:rtl w:val="0"/>
          <w:lang w:val="en-US" w:bidi="en-US"/>
          <w:bCs w:val="0"/>
        </w:rPr>
        <w:t>python scripts/validate_phase19.py --directory results --prefix phase19b</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بازاجرای</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منبع‌دار</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دریافت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باید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قرارداد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انجام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راهنمای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دریافت،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رتبه‌بندی،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امتیازدهی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مقایسه‌ی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مشخص</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کرده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دسترسی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شبکه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نیاز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خروجی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تازه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پوشه‌ی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جدا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ذخیره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سابقه‌ی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منتشرشده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جایگزین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نشود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اجرای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زمان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دریافت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مرور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تدوین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شامل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نمی‌شود</w:t>
      </w:r>
      <w:r>
        <w:rPr>
          <w:rFonts w:ascii="Nimbus Roman" w:hAnsi="Nimbus Roman" w:eastAsia="Nimbus Roman" w:cs="Nimbus Roman"/>
          <w:b w:val="0"/>
          <w:i w:val="0"/>
          <w:color w:val="000000"/>
          <w:sz w:val="24"/>
          <w:szCs w:val="24"/>
          <w:rtl w:val="0"/>
          <w:lang w:val="en-US" w:bidi="en-US"/>
          <w:bCs w:val="0"/>
        </w:rPr>
        <w:t>.</w:t>
      </w:r>
    </w:p>
    <w:p>
      <w:pPr>
        <w:pStyle w:val="Heading2"/>
        <w:keepNext/>
        <w:pageBreakBefore w:val="0"/>
        <w:widowControl/>
        <w:bidi w:val="1"/>
        <w:spacing w:after="160" w:line="283" w:lineRule="auto" w:before="200"/>
        <w:jc w:val="start"/>
      </w:pPr>
      <w:r>
        <w:rPr>
          <w:rFonts w:ascii="B Nazanin" w:hAnsi="B Nazanin" w:eastAsia="B Nazanin" w:cs="B Nazanin"/>
          <w:b/>
          <w:i w:val="0"/>
          <w:color w:val="000000"/>
          <w:sz w:val="31"/>
          <w:szCs w:val="31"/>
          <w:rtl w:val="1"/>
          <w:lang w:val="fa-IR" w:bidi="fa-IR"/>
          <w:bCs w:val="1"/>
        </w:rPr>
        <w:t>دفتر</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ادعا</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و</w:t>
      </w:r>
      <w:r>
        <w:rPr>
          <w:rFonts w:ascii="Nimbus Roman" w:hAnsi="Nimbus Roman" w:eastAsia="Nimbus Roman" w:cs="Nimbus Roman"/>
          <w:b/>
          <w:i w:val="0"/>
          <w:color w:val="000000"/>
          <w:sz w:val="26"/>
          <w:szCs w:val="27"/>
          <w:rtl w:val="0"/>
          <w:lang w:val="en-US" w:bidi="en-US"/>
          <w:bCs w:val="1"/>
        </w:rPr>
        <w:t xml:space="preserve"> </w:t>
      </w:r>
      <w:r>
        <w:rPr>
          <w:rFonts w:ascii="B Nazanin" w:hAnsi="B Nazanin" w:eastAsia="B Nazanin" w:cs="B Nazanin"/>
          <w:b/>
          <w:i w:val="0"/>
          <w:color w:val="000000"/>
          <w:sz w:val="31"/>
          <w:szCs w:val="31"/>
          <w:rtl w:val="1"/>
          <w:lang w:val="fa-IR" w:bidi="fa-IR"/>
          <w:bCs w:val="1"/>
        </w:rPr>
        <w:t>سابقه</w:t>
      </w:r>
    </w:p>
    <w:p>
      <w:pPr>
        <w:widowControl/>
        <w:bidi w:val="1"/>
        <w:spacing w:after="120" w:line="283" w:lineRule="auto"/>
        <w:jc w:val="both"/>
      </w:pP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یکپارچه،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مقدار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دقیق،</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مسیر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پرونده،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نشانی</w:t>
      </w:r>
      <w:r>
        <w:rPr>
          <w:rFonts w:ascii="Nimbus Roman" w:hAnsi="Nimbus Roman" w:eastAsia="Nimbus Roman" w:cs="Nimbus Roman"/>
          <w:b w:val="0"/>
          <w:i w:val="0"/>
          <w:color w:val="000000"/>
          <w:sz w:val="24"/>
          <w:szCs w:val="24"/>
          <w:rtl w:val="0"/>
          <w:lang w:val="en-US" w:bidi="en-US"/>
          <w:bCs w:val="0"/>
        </w:rPr>
        <w:t xml:space="preserve"> JSON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ادعا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نگه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می‌دارد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شناسه‌های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داخلی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این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برای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محاسباتی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شده‌اند؛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ارجاع‌های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پایان‌نامه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شماره‌های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فهرست</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منابع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هستند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نسخه‌ی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اصلی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گزارش</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بسته‌ی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حفظ</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می‌شوند</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دفتر</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یکپارچه،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مرحله‌ی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۱۷،</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ممیزی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اندازه‌ی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مرجع</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تقسیم</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توسعه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و</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ارزیابی</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اولیه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را</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نیز</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به</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متن</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متصل</w:t>
      </w:r>
      <w:r>
        <w:rPr>
          <w:rFonts w:ascii="Nimbus Roman" w:hAnsi="Nimbus Roman" w:eastAsia="Nimbus Roman" w:cs="Nimbus Roman"/>
          <w:b w:val="0"/>
          <w:i w:val="0"/>
          <w:color w:val="000000"/>
          <w:sz w:val="24"/>
          <w:szCs w:val="24"/>
          <w:rtl w:val="0"/>
          <w:lang w:val="en-US" w:bidi="en-US"/>
          <w:bCs w:val="0"/>
        </w:rPr>
        <w:t xml:space="preserve"> </w:t>
      </w:r>
      <w:r>
        <w:rPr>
          <w:rFonts w:ascii="B Nazanin" w:hAnsi="B Nazanin" w:eastAsia="B Nazanin" w:cs="B Nazanin"/>
          <w:b w:val="0"/>
          <w:i w:val="0"/>
          <w:color w:val="000000"/>
          <w:sz w:val="28"/>
          <w:szCs w:val="28"/>
          <w:rtl w:val="1"/>
          <w:lang w:val="fa-IR" w:bidi="fa-IR"/>
          <w:bCs w:val="0"/>
        </w:rPr>
        <w:t>می‌کند</w:t>
      </w:r>
      <w:r>
        <w:rPr>
          <w:rFonts w:ascii="Nimbus Roman" w:hAnsi="Nimbus Roman" w:eastAsia="Nimbus Roman" w:cs="Nimbus Roman"/>
          <w:b w:val="0"/>
          <w:i w:val="0"/>
          <w:color w:val="000000"/>
          <w:sz w:val="24"/>
          <w:szCs w:val="24"/>
          <w:rtl w:val="0"/>
          <w:lang w:val="en-US" w:bidi="en-US"/>
          <w:bCs w:val="0"/>
        </w:rPr>
        <w:t xml:space="preserve"> </w:t>
      </w:r>
      <w:r>
        <w:rPr>
          <w:rFonts w:ascii="Nimbus Roman" w:hAnsi="Nimbus Roman" w:eastAsia="Nimbus Roman" w:cs="Nimbus Roman"/>
          <w:b w:val="0"/>
          <w:i w:val="0"/>
          <w:color w:val="000000"/>
          <w:sz w:val="24"/>
          <w:szCs w:val="24"/>
          <w:rtl w:val="0"/>
          <w:lang w:val="en-US" w:bidi="en-US"/>
          <w:bCs w:val="0"/>
        </w:rPr>
        <w:t>‪</w:t>
      </w:r>
      <w:hyperlink w:anchor="ref_30">
        <w:r>
          <w:rPr>
            <w:rFonts w:ascii="Nimbus Roman" w:hAnsi="Nimbus Roman" w:eastAsia="Nimbus Roman" w:cs="Nimbus Roman"/>
            <w:b w:val="0"/>
            <w:i w:val="0"/>
            <w:color w:val="000000"/>
            <w:sz w:val="24"/>
            <w:szCs w:val="24"/>
            <w:rtl w:val="0"/>
            <w:lang w:val="en-US" w:bidi="en-US"/>
            <w:bCs w:val="0"/>
          </w:rPr>
          <w:t>[30]</w:t>
        </w:r>
      </w:hyperlink>
      <w:r>
        <w:rPr>
          <w:rFonts w:ascii="Nimbus Roman" w:hAnsi="Nimbus Roman" w:eastAsia="Nimbus Roman" w:cs="Nimbus Roman"/>
          <w:b w:val="0"/>
          <w:i w:val="0"/>
          <w:color w:val="000000"/>
          <w:sz w:val="24"/>
          <w:szCs w:val="24"/>
          <w:rtl w:val="0"/>
          <w:lang w:val="en-US" w:bidi="en-US"/>
          <w:bCs w:val="0"/>
        </w:rPr>
        <w:t>‬</w:t>
      </w:r>
      <w:r>
        <w:rPr>
          <w:rFonts w:ascii="Nimbus Roman" w:hAnsi="Nimbus Roman" w:eastAsia="Nimbus Roman" w:cs="Nimbus Roman"/>
          <w:b w:val="0"/>
          <w:i w:val="0"/>
          <w:color w:val="000000"/>
          <w:sz w:val="24"/>
          <w:szCs w:val="24"/>
          <w:rtl w:val="0"/>
          <w:lang w:val="en-US" w:bidi="en-US"/>
          <w:bCs w:val="0"/>
        </w:rPr>
        <w:t>.</w:t>
      </w:r>
    </w:p>
    <w:p>
      <w:bookmarkStart w:id="1029" w:name="appendixC"/>
      <w:pPr>
        <w:pStyle w:val="Heading1"/>
        <w:keepNext/>
        <w:pageBreakBefore/>
        <w:widowControl/>
        <w:bidi w:val="1"/>
        <w:spacing w:after="160" w:line="283" w:lineRule="auto" w:before="200"/>
        <w:jc w:val="start"/>
      </w:pPr>
      <w:r>
        <w:rPr>
          <w:rFonts w:ascii="B Nazanin" w:hAnsi="B Nazanin" w:eastAsia="B Nazanin" w:cs="B Nazanin"/>
          <w:b/>
          <w:i w:val="0"/>
          <w:color w:val="000000"/>
          <w:sz w:val="36"/>
          <w:szCs w:val="36"/>
          <w:rtl w:val="1"/>
          <w:lang w:val="fa-IR" w:bidi="fa-IR"/>
          <w:bCs w:val="1"/>
        </w:rPr>
        <w:t>پیوست</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پ</w:t>
      </w:r>
      <w:r>
        <w:rPr>
          <w:rFonts w:ascii="Nimbus Roman" w:hAnsi="Nimbus Roman" w:eastAsia="Nimbus Roman" w:cs="Nimbus Roman"/>
          <w:b/>
          <w:i w:val="0"/>
          <w:color w:val="000000"/>
          <w:sz w:val="30"/>
          <w:szCs w:val="31"/>
          <w:rtl w:val="0"/>
          <w:lang w:val="en-US" w:bidi="en-US"/>
          <w:bCs w:val="1"/>
        </w:rPr>
        <w:t xml:space="preserve"> </w:t>
      </w:r>
      <w:r>
        <w:rPr>
          <w:rFonts w:ascii="B Nazanin" w:hAnsi="B Nazanin" w:eastAsia="B Nazanin" w:cs="B Nazanin"/>
          <w:b/>
          <w:i w:val="0"/>
          <w:color w:val="000000"/>
          <w:sz w:val="36"/>
          <w:szCs w:val="36"/>
          <w:rtl w:val="1"/>
          <w:lang w:val="fa-IR" w:bidi="fa-IR"/>
          <w:bCs w:val="1"/>
        </w:rPr>
        <w:t>واژه‌نامه</w:t>
      </w:r>
      <w:bookmarkEnd w:id="1029"/>
    </w:p>
    <w:p>
      <w:bookmarkStart w:id="1030" w:name="table_8"/>
      <w:pPr>
        <w:keepNext/>
        <w:widowControl/>
        <w:bidi w:val="1"/>
        <w:spacing w:after="100" w:line="283" w:lineRule="auto"/>
        <w:jc w:val="start"/>
      </w:pPr>
      <w:r>
        <w:rPr>
          <w:rFonts w:ascii="B Nazanin" w:hAnsi="B Nazanin" w:eastAsia="B Nazanin" w:cs="B Nazanin"/>
          <w:b/>
          <w:i w:val="0"/>
          <w:color w:val="000000"/>
          <w:sz w:val="24"/>
          <w:szCs w:val="24"/>
          <w:rtl w:val="1"/>
          <w:lang w:val="fa-IR" w:bidi="fa-IR"/>
          <w:bCs w:val="1"/>
        </w:rPr>
        <w:t>جدول</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۸</w:t>
      </w:r>
      <w:r>
        <w:rPr>
          <w:rFonts w:ascii="Nimbus Roman" w:hAnsi="Nimbus Roman" w:eastAsia="Nimbus Roman" w:cs="Nimbus Roman"/>
          <w:b/>
          <w:i w:val="0"/>
          <w:color w:val="000000"/>
          <w:sz w:val="20"/>
          <w:szCs w:val="21"/>
          <w:rtl w:val="0"/>
          <w:lang w:val="en-US" w:bidi="en-US"/>
          <w:bCs w:val="1"/>
        </w:rPr>
        <w:t xml:space="preserve"> </w:t>
      </w:r>
      <w:r>
        <w:rPr>
          <w:rFonts w:ascii="B Nazanin" w:hAnsi="B Nazanin" w:eastAsia="B Nazanin" w:cs="B Nazanin"/>
          <w:b/>
          <w:i w:val="0"/>
          <w:color w:val="000000"/>
          <w:sz w:val="24"/>
          <w:szCs w:val="24"/>
          <w:rtl w:val="1"/>
          <w:lang w:val="fa-IR" w:bidi="fa-IR"/>
          <w:bCs w:val="1"/>
        </w:rPr>
        <w:t>واژه‌نامه</w:t>
      </w:r>
      <w:bookmarkEnd w:id="1030"/>
    </w:p>
    <w:tbl>
      <w:tblPr>
        <w:tblW w:type="auto" w:w="0"/>
        <w:jc w:val="right"/>
        <w:tblLayout w:type="fixed"/>
        <w:tblLook w:firstColumn="1" w:firstRow="1" w:lastColumn="0" w:lastRow="0" w:noHBand="0" w:noVBand="1" w:val="04A0"/>
        <w:bidiVisual/>
        <w:tblLayout w:type="fixed"/>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7128"/>
      </w:tblGrid>
      <w:tr>
        <w:trPr>
          <w:cantSplit/>
          <w:tblHeader/>
        </w:trPr>
        <w:tc>
          <w:tcPr>
            <w:tcW w:type="dxa" w:w="2088"/>
            <w:vAlign w:val="center"/>
            <w:shd w:fill="E9EEF2"/>
            <w:tcMar>
              <w:top w:w="95" w:type="dxa"/>
              <w:bottom w:w="95" w:type="dxa"/>
              <w:left w:w="95" w:type="dxa"/>
              <w:right w:w="95" w:type="dxa"/>
            </w:tcMar>
          </w:tcPr>
          <w:p>
            <w:pPr>
              <w:keepNext/>
              <w:bidi w:val="1"/>
              <w:spacing w:after="40" w:line="252" w:lineRule="auto"/>
              <w:jc w:val="start"/>
            </w:pPr>
            <w:r>
              <w:rPr>
                <w:rFonts w:ascii="B Nazanin" w:hAnsi="B Nazanin" w:eastAsia="B Nazanin" w:cs="B Nazanin"/>
                <w:b/>
                <w:i w:val="0"/>
                <w:color w:val="000000"/>
                <w:sz w:val="25"/>
                <w:szCs w:val="25"/>
                <w:rtl w:val="1"/>
                <w:lang w:val="fa-IR" w:bidi="fa-IR"/>
                <w:bCs w:val="1"/>
              </w:rPr>
              <w:t>اصطلاح</w:t>
            </w:r>
          </w:p>
        </w:tc>
        <w:tc>
          <w:tcPr>
            <w:tcW w:type="dxa" w:w="7128"/>
            <w:vAlign w:val="center"/>
            <w:shd w:fill="E9EEF2"/>
            <w:tcMar>
              <w:top w:w="95" w:type="dxa"/>
              <w:bottom w:w="95" w:type="dxa"/>
              <w:left w:w="95" w:type="dxa"/>
              <w:right w:w="95" w:type="dxa"/>
            </w:tcMar>
          </w:tcPr>
          <w:p>
            <w:pPr>
              <w:keepNext/>
              <w:bidi w:val="1"/>
              <w:spacing w:after="40" w:line="252" w:lineRule="auto"/>
              <w:jc w:val="center"/>
            </w:pPr>
            <w:r>
              <w:rPr>
                <w:rFonts w:ascii="B Nazanin" w:hAnsi="B Nazanin" w:eastAsia="B Nazanin" w:cs="B Nazanin"/>
                <w:b/>
                <w:i w:val="0"/>
                <w:color w:val="000000"/>
                <w:sz w:val="25"/>
                <w:szCs w:val="25"/>
                <w:rtl w:val="1"/>
                <w:lang w:val="fa-IR" w:bidi="fa-IR"/>
                <w:bCs w:val="1"/>
              </w:rPr>
              <w:t>تعریف</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در</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این</w:t>
            </w:r>
            <w:r>
              <w:rPr>
                <w:rFonts w:ascii="Nimbus Roman" w:hAnsi="Nimbus Roman" w:eastAsia="Nimbus Roman" w:cs="Nimbus Roman"/>
                <w:b/>
                <w:i w:val="0"/>
                <w:color w:val="000000"/>
                <w:sz w:val="21"/>
                <w:szCs w:val="22"/>
                <w:rtl w:val="0"/>
                <w:lang w:val="en-US" w:bidi="en-US"/>
                <w:bCs w:val="1"/>
              </w:rPr>
              <w:t xml:space="preserve"> </w:t>
            </w:r>
            <w:r>
              <w:rPr>
                <w:rFonts w:ascii="B Nazanin" w:hAnsi="B Nazanin" w:eastAsia="B Nazanin" w:cs="B Nazanin"/>
                <w:b/>
                <w:i w:val="0"/>
                <w:color w:val="000000"/>
                <w:sz w:val="25"/>
                <w:szCs w:val="25"/>
                <w:rtl w:val="1"/>
                <w:lang w:val="fa-IR" w:bidi="fa-IR"/>
                <w:bCs w:val="1"/>
              </w:rPr>
              <w:t>پژوهش</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جلسه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واحد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بومی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تاریخچه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منبع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قرارداد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همان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داده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قطعه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واحدی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الگوریتم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مرزبندی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می‌سازد</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لنگر</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موقعیت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واژه‌ی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منتخب</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نوبت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رتبه‌گرفته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ناحیه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بازه‌ی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اختصاصی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لنگر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همان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جلسه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فرصت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انتخاب</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تمام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پنجره‌های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قانونی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عرض</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لنگر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ثابت</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کامل</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حضور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همه‌ی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موقعیت‌های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واژه‌ی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مرجع</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تعریف‌شده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امکان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دقیق</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وجود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دست‌کم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یک</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انتخاب</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مجاز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پوشش</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کامل</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مونتاژ</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شاهد</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کنار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هم</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قرار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گرفتن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شاهدهای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مورد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نیاز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در</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خروجی</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کفایت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معنایی</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امکان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تعیین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پاسخ</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مجموعه‌ی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شاهد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پرسش</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صحت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پاسخ</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درست</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بودن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پاسخ</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تولیدشده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طبق</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داوری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مشخص</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تحلیل</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پس</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نتیجه</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تحلیلی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که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پس</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از</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دیدن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نتیجه‌ی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انگیزاننده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تعریف</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شده</w:t>
            </w:r>
          </w:p>
        </w:tc>
      </w:tr>
      <w:tr>
        <w:trPr>
          <w:cantSplit/>
        </w:trPr>
        <w:tc>
          <w:tcPr>
            <w:tcW w:type="dxa" w:w="208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بازتولیدپذیری</w:t>
            </w:r>
          </w:p>
        </w:tc>
        <w:tc>
          <w:tcPr>
            <w:tcW w:type="dxa" w:w="7128"/>
            <w:vAlign w:val="center"/>
            <w:shd w:fill="FFFFFF"/>
            <w:tcMar>
              <w:top w:w="95" w:type="dxa"/>
              <w:bottom w:w="95" w:type="dxa"/>
              <w:left w:w="95" w:type="dxa"/>
              <w:right w:w="95" w:type="dxa"/>
            </w:tcMar>
          </w:tcPr>
          <w:p>
            <w:pPr>
              <w:keepNext w:val="0"/>
              <w:bidi w:val="1"/>
              <w:spacing w:after="40" w:line="252" w:lineRule="auto"/>
              <w:jc w:val="start"/>
            </w:pPr>
            <w:r>
              <w:rPr>
                <w:rFonts w:ascii="B Nazanin" w:hAnsi="B Nazanin" w:eastAsia="B Nazanin" w:cs="B Nazanin"/>
                <w:b w:val="0"/>
                <w:i w:val="0"/>
                <w:color w:val="000000"/>
                <w:sz w:val="25"/>
                <w:szCs w:val="25"/>
                <w:rtl w:val="1"/>
                <w:lang w:val="fa-IR" w:bidi="fa-IR"/>
                <w:bCs w:val="0"/>
              </w:rPr>
              <w:t>امکان</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بازسازی</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نتیجه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با</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نسخه</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و</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قرارداد</w:t>
            </w:r>
            <w:r>
              <w:rPr>
                <w:rFonts w:ascii="Nimbus Roman" w:hAnsi="Nimbus Roman" w:eastAsia="Nimbus Roman" w:cs="Nimbus Roman"/>
                <w:b w:val="0"/>
                <w:i w:val="0"/>
                <w:color w:val="000000"/>
                <w:sz w:val="21"/>
                <w:szCs w:val="22"/>
                <w:rtl w:val="0"/>
                <w:lang w:val="en-US" w:bidi="en-US"/>
                <w:bCs w:val="0"/>
              </w:rPr>
              <w:t xml:space="preserve"> </w:t>
            </w:r>
            <w:r>
              <w:rPr>
                <w:rFonts w:ascii="B Nazanin" w:hAnsi="B Nazanin" w:eastAsia="B Nazanin" w:cs="B Nazanin"/>
                <w:b w:val="0"/>
                <w:i w:val="0"/>
                <w:color w:val="000000"/>
                <w:sz w:val="25"/>
                <w:szCs w:val="25"/>
                <w:rtl w:val="1"/>
                <w:lang w:val="fa-IR" w:bidi="fa-IR"/>
                <w:bCs w:val="0"/>
              </w:rPr>
              <w:t>ثبت‌شده</w:t>
            </w:r>
          </w:p>
        </w:tc>
      </w:tr>
    </w:tbl>
    <w:p>
      <w:pPr>
        <w:widowControl/>
        <w:bidi w:val="1"/>
        <w:spacing w:after="80" w:line="283" w:lineRule="auto"/>
        <w:jc w:val="both"/>
      </w:pPr>
    </w:p>
    <w:sectPr w:rsidR="00FC693F" w:rsidRPr="0006063C" w:rsidSect="00034616">
      <w:footerReference w:type="default" r:id="rId11"/>
      <w:pgSz w:w="11906" w:h="16838"/>
      <w:pgMar w:top="1077" w:right="1191" w:bottom="1077" w:left="1191" w:header="720" w:footer="397" w:gutter="0"/>
      <w:cols w:space="720"/>
      <w:titlePg/>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B Nazanin" w:hAnsi="B Nazanin" w:eastAsia="B Nazanin" w:cs="B Nazanin"/>
        <w:b w:val="0"/>
        <w:i w:val="0"/>
        <w:color w:val="000000"/>
        <w:sz w:val="20"/>
        <w:szCs w:val="20"/>
        <w:rtl w:val="1"/>
        <w:lang w:val="fa-IR" w:bidi="fa-IR"/>
        <w:bCs w:val="0"/>
      </w:rPr>
      <w:t>پایان‌نامه‌ی</w:t>
    </w:r>
    <w:r>
      <w:rPr>
        <w:rFonts w:ascii="Nimbus Roman" w:hAnsi="Nimbus Roman" w:eastAsia="Nimbus Roman" w:cs="Nimbus Roman"/>
        <w:b w:val="0"/>
        <w:i w:val="0"/>
        <w:color w:val="000000"/>
        <w:sz w:val="17"/>
        <w:szCs w:val="17"/>
        <w:rtl w:val="0"/>
        <w:lang w:val="en-US" w:bidi="en-US"/>
        <w:bCs w:val="0"/>
      </w:rPr>
      <w:t xml:space="preserve"> </w:t>
    </w:r>
    <w:r>
      <w:rPr>
        <w:rFonts w:ascii="B Nazanin" w:hAnsi="B Nazanin" w:eastAsia="B Nazanin" w:cs="B Nazanin"/>
        <w:b w:val="0"/>
        <w:i w:val="0"/>
        <w:color w:val="000000"/>
        <w:sz w:val="20"/>
        <w:szCs w:val="20"/>
        <w:rtl w:val="1"/>
        <w:lang w:val="fa-IR" w:bidi="fa-IR"/>
        <w:bCs w:val="0"/>
      </w:rPr>
      <w:t>کارشناسی</w:t>
    </w:r>
    <w:r>
      <w:rPr>
        <w:rFonts w:ascii="Nimbus Roman" w:hAnsi="Nimbus Roman" w:eastAsia="Nimbus Roman" w:cs="Nimbus Roman"/>
        <w:b w:val="0"/>
        <w:i w:val="0"/>
        <w:color w:val="000000"/>
        <w:sz w:val="17"/>
        <w:szCs w:val="17"/>
        <w:rtl w:val="0"/>
        <w:lang w:val="en-US" w:bidi="en-US"/>
        <w:bCs w:val="0"/>
      </w:rPr>
      <w:t xml:space="preserve">  |  </w:t>
    </w:r>
    <w:r>
      <w:rPr>
        <w:rFonts w:ascii="B Nazanin" w:hAnsi="B Nazanin" w:eastAsia="B Nazanin" w:cs="B Nazanin"/>
        <w:b w:val="0"/>
        <w:i w:val="0"/>
        <w:color w:val="000000"/>
        <w:sz w:val="20"/>
        <w:szCs w:val="20"/>
        <w:rtl w:val="1"/>
        <w:lang w:val="fa-IR" w:bidi="fa-IR"/>
        <w:bCs w:val="0"/>
      </w:rPr>
      <w:t>نسخه‌ی</w:t>
    </w:r>
    <w:r>
      <w:rPr>
        <w:rFonts w:ascii="Nimbus Roman" w:hAnsi="Nimbus Roman" w:eastAsia="Nimbus Roman" w:cs="Nimbus Roman"/>
        <w:b w:val="0"/>
        <w:i w:val="0"/>
        <w:color w:val="000000"/>
        <w:sz w:val="17"/>
        <w:szCs w:val="17"/>
        <w:rtl w:val="0"/>
        <w:lang w:val="en-US" w:bidi="en-US"/>
        <w:bCs w:val="0"/>
      </w:rPr>
      <w:t xml:space="preserve"> </w:t>
    </w:r>
    <w:r>
      <w:rPr>
        <w:rFonts w:ascii="B Nazanin" w:hAnsi="B Nazanin" w:eastAsia="B Nazanin" w:cs="B Nazanin"/>
        <w:b w:val="0"/>
        <w:i w:val="0"/>
        <w:color w:val="000000"/>
        <w:sz w:val="20"/>
        <w:szCs w:val="20"/>
        <w:rtl w:val="1"/>
        <w:lang w:val="fa-IR" w:bidi="fa-IR"/>
        <w:bCs w:val="0"/>
      </w:rPr>
      <w:t>بازبینی‌شده</w:t>
    </w:r>
    <w:r>
      <w:rPr>
        <w:rFonts w:ascii="Nimbus Roman" w:hAnsi="Nimbus Roman" w:eastAsia="Nimbus Roman" w:cs="Nimbus Roman"/>
        <w:b w:val="0"/>
        <w:i w:val="0"/>
        <w:color w:val="000000"/>
        <w:sz w:val="17"/>
        <w:szCs w:val="17"/>
        <w:rtl w:val="0"/>
        <w:lang w:val="en-US" w:bidi="en-US"/>
        <w:bCs w:val="0"/>
      </w:rP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Nimbus Roman"/>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i w:val="0"/>
      <w:color w:val="000000"/>
      <w:sz w:val="28"/>
      <w:rFonts w:ascii="Nimbus Roman" w:hAnsi="Nimbus Roman" w:cs="B Nazanin" w:eastAsia="Nimbus Roman"/>
      <w:szCs w:val="28"/>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b/>
      <w:bCs/>
      <w:i w:val="0"/>
      <w:color w:val="000000"/>
      <w:sz w:val="28"/>
      <w:szCs w:val="28"/>
      <w:rFonts w:ascii="Nimbus Roman" w:hAnsi="Nimbus Roman" w:cs="B Nazanin" w:eastAsia="Nimbus Roman"/>
      <w:szCs w:val="28"/>
      <w:iCs w:val="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b/>
      <w:bCs/>
      <w:i w:val="0"/>
      <w:color w:val="000000"/>
      <w:sz w:val="28"/>
      <w:szCs w:val="26"/>
      <w:rFonts w:ascii="Nimbus Roman" w:hAnsi="Nimbus Roman" w:cs="B Nazanin" w:eastAsia="Nimbus Roman"/>
      <w:szCs w:val="28"/>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B Nazanin" w:hAnsi="B Nazanin"/>
      <w:i w:val="0"/>
      <w:color w:val="000000"/>
      <w:spacing w:val="5"/>
      <w:kern w:val="28"/>
      <w:sz w:val="28"/>
      <w:szCs w:val="52"/>
      <w:rFonts w:ascii="Nimbus Roman" w:hAnsi="Nimbus Roman" w:cs="B Nazanin" w:eastAsia="Nimbus Roman"/>
      <w:szCs w:val="28"/>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B Nazanin" w:hAnsi="B Nazanin"/>
      <w:i w:val="0"/>
      <w:iCs/>
      <w:color w:val="000000"/>
      <w:spacing w:val="15"/>
      <w:sz w:val="28"/>
      <w:szCs w:val="24"/>
      <w:rFonts w:ascii="Nimbus Roman" w:hAnsi="Nimbus Roman" w:cs="B Nazanin" w:eastAsia="Nimbus Roman"/>
      <w:szCs w:val="28"/>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B Nazanin" w:hAnsi="B Nazanin"/>
      <w:b/>
      <w:bCs/>
      <w:i w:val="0"/>
      <w:color w:val="000000"/>
      <w:sz w:val="28"/>
      <w:szCs w:val="18"/>
      <w:rFonts w:ascii="Nimbus Roman" w:hAnsi="Nimbus Roman" w:cs="B Nazanin" w:eastAsia="Nimbus Roman"/>
      <w:szCs w:val="28"/>
      <w:i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arxiv.org/abs/2005.11401v4" TargetMode="External"/><Relationship Id="rId19" Type="http://schemas.openxmlformats.org/officeDocument/2006/relationships/hyperlink" Target="https://proceedings.iclr.cc/paper_files/paper/2025/hash/d813d324dbf0598bbdc9c8e79740ed01-Abstract-Conference.html" TargetMode="External"/><Relationship Id="rId20" Type="http://schemas.openxmlformats.org/officeDocument/2006/relationships/hyperlink" Target="https://proceedings.iclr.cc/paper_files/paper/2025/hash/e56f394bbd4f0ec81393d767caa5a31b-Abstract-Conference.html" TargetMode="External"/><Relationship Id="rId21" Type="http://schemas.openxmlformats.org/officeDocument/2006/relationships/hyperlink" Target="https://arxiv.org/abs/2601.07582v2" TargetMode="External"/><Relationship Id="rId22" Type="http://schemas.openxmlformats.org/officeDocument/2006/relationships/hyperlink" Target="https://aclanthology.org/2024.tacl-1.9/" TargetMode="External"/><Relationship Id="rId23" Type="http://schemas.openxmlformats.org/officeDocument/2006/relationships/hyperlink" Target="https://arxiv.org/html/2610.09348v1" TargetMode="External"/><Relationship Id="rId24" Type="http://schemas.openxmlformats.org/officeDocument/2006/relationships/hyperlink" Target="https://arxiv.org/html/2610.30755v1" TargetMode="External"/><Relationship Id="rId25" Type="http://schemas.openxmlformats.org/officeDocument/2006/relationships/hyperlink" Target="https://arxiv.org/abs/2610.25373v1" TargetMode="External"/><Relationship Id="rId26" Type="http://schemas.openxmlformats.org/officeDocument/2006/relationships/hyperlink" Target="https://arxiv.org/abs/2606.17328v1" TargetMode="External"/><Relationship Id="rId27" Type="http://schemas.openxmlformats.org/officeDocument/2006/relationships/hyperlink" Target="https://github.com/yousofab/event-memory-retrieval/blob/9dfb838d09d41a8269db557ffa16960a4adde2f3/docs/phase18.md" TargetMode="External"/><Relationship Id="rId28" Type="http://schemas.openxmlformats.org/officeDocument/2006/relationships/hyperlink" Target="https://github.com/yousofab/event-memory-retrieval/blob/9dfb838d09d41a8269db557ffa16960a4adde2f3/docs/phase19.md" TargetMode="External"/><Relationship Id="rId29" Type="http://schemas.openxmlformats.org/officeDocument/2006/relationships/hyperlink" Target="https://github.com/yousofab/event-memory-retrieval/blob/9dfb838d09d41a8269db557ffa16960a4adde2f3/docs/phase19b_amendment.md" TargetMode="External"/><Relationship Id="rId30" Type="http://schemas.openxmlformats.org/officeDocument/2006/relationships/hyperlink" Target="https://doi.org/10.1017/S0140525X00005756" TargetMode="External"/><Relationship Id="rId31" Type="http://schemas.openxmlformats.org/officeDocument/2006/relationships/hyperlink" Target="https://pubmed.ncbi.nlm.nih.gov/17338600/" TargetMode="External"/><Relationship Id="rId32" Type="http://schemas.openxmlformats.org/officeDocument/2006/relationships/hyperlink" Target="https://elifesciences.org/articles/107955" TargetMode="External"/><Relationship Id="rId33" Type="http://schemas.openxmlformats.org/officeDocument/2006/relationships/hyperlink" Target="https://doi.org/10.1561/1500000019" TargetMode="External"/><Relationship Id="rId34" Type="http://schemas.openxmlformats.org/officeDocument/2006/relationships/hyperlink" Target="https://aclanthology.org/2024.acl-long.747/" TargetMode="External"/><Relationship Id="rId35" Type="http://schemas.openxmlformats.org/officeDocument/2006/relationships/hyperlink" Target="https://aclanthology.org/2021.naacl-main.472/" TargetMode="External"/><Relationship Id="rId36" Type="http://schemas.openxmlformats.org/officeDocument/2006/relationships/hyperlink" Target="https://arxiv.org/abs/2602.01313v3" TargetMode="External"/><Relationship Id="rId37" Type="http://schemas.openxmlformats.org/officeDocument/2006/relationships/hyperlink" Target="https://github.com/yousofab/event-memory-retrieval/blob/9dfb838d09d41a8269db557ffa16960a4adde2f3/results/phase1_audit.json" TargetMode="External"/><Relationship Id="rId38" Type="http://schemas.openxmlformats.org/officeDocument/2006/relationships/hyperlink" Target="https://github.com/yousofab/event-memory-retrieval/blob/9dfb838d09d41a8269db557ffa16960a4adde2f3/docs/phase17_state_ledger.md" TargetMode="External"/><Relationship Id="rId39" Type="http://schemas.openxmlformats.org/officeDocument/2006/relationships/hyperlink" Target="https://github.com/yousofab/event-memory-retrieval/blob/9dfb838d09d41a8269db557ffa16960a4adde2f3/docs/phase10.md" TargetMode="External"/><Relationship Id="rId40" Type="http://schemas.openxmlformats.org/officeDocument/2006/relationships/hyperlink" Target="https://github.com/yousofab/event-memory-retrieval/blob/9dfb838d09d41a8269db557ffa16960a4adde2f3/docs/phase17.md" TargetMode="External"/><Relationship Id="rId41" Type="http://schemas.openxmlformats.org/officeDocument/2006/relationships/hyperlink" Target="https://github.com/yousofab/event-memory-retrieval/blob/9dfb838d09d41a8269db557ffa16960a4adde2f3/docs/phase18_formal_contract.md" TargetMode="External"/><Relationship Id="rId42" Type="http://schemas.openxmlformats.org/officeDocument/2006/relationships/hyperlink" Target="https://github.com/yousofab/event-memory-retrieval/blob/main/thesis/tools_and_ai_register.json" TargetMode="External"/><Relationship Id="rId43" Type="http://schemas.openxmlformats.org/officeDocument/2006/relationships/hyperlink" Target="https://github.com/yousofab/event-memory-retrieval/blob/9dfb838d09d41a8269db557ffa16960a4adde2f3/configs/phase6_semantic_plan.json" TargetMode="External"/><Relationship Id="rId44" Type="http://schemas.openxmlformats.org/officeDocument/2006/relationships/hyperlink" Target="https://github.com/yousofab/event-memory-retrieval/blob/9dfb838d09d41a8269db557ffa16960a4adde2f3/docs/phase11.md" TargetMode="External"/><Relationship Id="rId45" Type="http://schemas.openxmlformats.org/officeDocument/2006/relationships/hyperlink" Target="https://github.com/yousofab/event-memory-retrieval/blob/9dfb838d09d41a8269db557ffa16960a4adde2f3/results/phase19_diagnostics.json" TargetMode="External"/><Relationship Id="rId46" Type="http://schemas.openxmlformats.org/officeDocument/2006/relationships/hyperlink" Target="https://github.com/yousofab/event-memory-retrieval/blob/9dfb838d09d41a8269db557ffa16960a4adde2f3/docs/phase19_reproduce.md" TargetMode="External"/><Relationship Id="rId47" Type="http://schemas.openxmlformats.org/officeDocument/2006/relationships/hyperlink" Target="https://github.com/yousofab/event-memory-retrieval/blob/9dfb838d09d41a8269db557ffa16960a4adde2f3/thesis/evidence_ledger_integrated.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ارزیابی کنترل‌شده‌ی قطعه‌بندی و تحلیل تشخیصی بازیابی شاهد در حافظه‌ی گفت‌وگویی</dc:title>
  <dc:subject>Supervisor revision: IEEE references, justified paragraphs, figures, equations and tool disclosure</dc:subject>
  <dc:creator>یوسف ابوالفتحی روزبهانی</dc:creator>
  <cp:keywords/>
  <dc:description>generated by python-docx</dc:description>
  <cp:lastModifiedBy/>
  <cp:revision>1</cp:revision>
  <dcterms:created xsi:type="dcterms:W3CDTF">2013-12-23T23:15:00Z</dcterms:created>
  <dcterms:modified xsi:type="dcterms:W3CDTF">2013-12-23T23:15:00Z</dcterms:modified>
  <cp:category/>
</cp:coreProperties>
</file>